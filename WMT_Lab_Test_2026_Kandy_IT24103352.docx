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45457" w14:textId="77777777" w:rsidR="00432AFB" w:rsidRPr="0002000D" w:rsidRDefault="00432AFB" w:rsidP="00432AFB">
      <w:pPr>
        <w:jc w:val="center"/>
        <w:rPr>
          <w:rFonts w:ascii="Times New Roman" w:hAnsi="Times New Roman" w:cs="Times New Roman"/>
          <w:color w:val="4F81BD" w:themeColor="accent1"/>
        </w:rPr>
      </w:pPr>
      <w:bookmarkStart w:id="0" w:name="_Hlk173888187"/>
      <w:bookmarkEnd w:id="0"/>
      <w:r w:rsidRPr="00F03FBE">
        <w:rPr>
          <w:rFonts w:ascii="Times New Roman" w:hAnsi="Times New Roman" w:cs="Times New Roman"/>
          <w:sz w:val="44"/>
          <w:szCs w:val="44"/>
        </w:rPr>
        <w:t>Sri Lanka Institute of Information Technology</w:t>
      </w:r>
      <w:r>
        <w:rPr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59264" behindDoc="0" locked="0" layoutInCell="1" allowOverlap="1" wp14:anchorId="7A62A6AF" wp14:editId="35A16EFA">
            <wp:simplePos x="0" y="0"/>
            <wp:positionH relativeFrom="column">
              <wp:posOffset>2042160</wp:posOffset>
            </wp:positionH>
            <wp:positionV relativeFrom="paragraph">
              <wp:posOffset>746760</wp:posOffset>
            </wp:positionV>
            <wp:extent cx="1771015" cy="2209165"/>
            <wp:effectExtent l="0" t="0" r="635" b="63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015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F46CFC" w14:textId="77777777" w:rsidR="00432AFB" w:rsidRDefault="00432AFB" w:rsidP="00432AFB">
      <w:pPr>
        <w:pStyle w:val="Default"/>
        <w:jc w:val="center"/>
      </w:pPr>
    </w:p>
    <w:p w14:paraId="02060885" w14:textId="77777777" w:rsidR="00432AFB" w:rsidRDefault="00432AFB" w:rsidP="00432AFB">
      <w:pPr>
        <w:pStyle w:val="Default"/>
        <w:jc w:val="center"/>
      </w:pPr>
    </w:p>
    <w:p w14:paraId="3C818B4B" w14:textId="77777777" w:rsidR="00432AFB" w:rsidRDefault="00432AFB" w:rsidP="00432AFB">
      <w:pPr>
        <w:pStyle w:val="Default"/>
        <w:jc w:val="center"/>
      </w:pPr>
    </w:p>
    <w:p w14:paraId="50C97FD5" w14:textId="77777777" w:rsidR="00432AFB" w:rsidRPr="00B407FC" w:rsidRDefault="00432AFB" w:rsidP="00432AFB">
      <w:pPr>
        <w:pStyle w:val="Default"/>
        <w:jc w:val="center"/>
        <w:rPr>
          <w:b/>
          <w:bCs/>
          <w:sz w:val="36"/>
          <w:szCs w:val="36"/>
          <w:lang w:val="en-GB"/>
        </w:rPr>
      </w:pPr>
      <w:r w:rsidRPr="00B407FC">
        <w:rPr>
          <w:b/>
          <w:bCs/>
          <w:sz w:val="36"/>
          <w:szCs w:val="36"/>
          <w:lang w:val="en-GB"/>
        </w:rPr>
        <w:t>SE2020 - Web and Mobile Technology</w:t>
      </w:r>
    </w:p>
    <w:p w14:paraId="5D39F913" w14:textId="77777777" w:rsidR="00432AFB" w:rsidRPr="00CA3E73" w:rsidRDefault="00432AFB" w:rsidP="00432AFB">
      <w:pPr>
        <w:pStyle w:val="Default"/>
        <w:jc w:val="center"/>
        <w:rPr>
          <w:sz w:val="36"/>
          <w:szCs w:val="36"/>
        </w:rPr>
      </w:pPr>
    </w:p>
    <w:p w14:paraId="141540EC" w14:textId="77777777" w:rsidR="00432AFB" w:rsidRDefault="00432AFB" w:rsidP="00432AFB">
      <w:pPr>
        <w:pStyle w:val="Default"/>
        <w:jc w:val="center"/>
        <w:rPr>
          <w:sz w:val="36"/>
          <w:szCs w:val="36"/>
        </w:rPr>
      </w:pPr>
      <w:r w:rsidRPr="00CA3E73">
        <w:rPr>
          <w:sz w:val="36"/>
          <w:szCs w:val="36"/>
        </w:rPr>
        <w:t xml:space="preserve">Year </w:t>
      </w:r>
      <w:r>
        <w:rPr>
          <w:sz w:val="36"/>
          <w:szCs w:val="36"/>
        </w:rPr>
        <w:t>2</w:t>
      </w:r>
      <w:r w:rsidRPr="00CA3E73">
        <w:rPr>
          <w:sz w:val="36"/>
          <w:szCs w:val="36"/>
        </w:rPr>
        <w:t xml:space="preserve">, Semester </w:t>
      </w:r>
      <w:r>
        <w:rPr>
          <w:sz w:val="36"/>
          <w:szCs w:val="36"/>
        </w:rPr>
        <w:t>2</w:t>
      </w:r>
      <w:r w:rsidRPr="00CA3E73">
        <w:rPr>
          <w:sz w:val="36"/>
          <w:szCs w:val="36"/>
        </w:rPr>
        <w:t>- 202</w:t>
      </w:r>
      <w:r>
        <w:rPr>
          <w:sz w:val="36"/>
          <w:szCs w:val="36"/>
        </w:rPr>
        <w:t>6</w:t>
      </w:r>
    </w:p>
    <w:p w14:paraId="0E684A3F" w14:textId="77777777" w:rsidR="00432AFB" w:rsidRPr="00CA3E73" w:rsidRDefault="00432AFB" w:rsidP="00432AFB">
      <w:pPr>
        <w:pStyle w:val="Default"/>
        <w:jc w:val="center"/>
        <w:rPr>
          <w:sz w:val="36"/>
          <w:szCs w:val="36"/>
        </w:rPr>
      </w:pPr>
    </w:p>
    <w:p w14:paraId="51F50251" w14:textId="77777777" w:rsidR="00432AFB" w:rsidRDefault="00432AFB" w:rsidP="00432AFB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Lab Test Answer Submission</w:t>
      </w:r>
    </w:p>
    <w:p w14:paraId="3F66B671" w14:textId="77777777" w:rsidR="00432AFB" w:rsidRDefault="00432AFB" w:rsidP="00432AFB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6271DECC" w14:textId="77777777" w:rsidR="00432AFB" w:rsidRPr="000A1F36" w:rsidRDefault="00432AFB" w:rsidP="00432AFB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457D1878" w14:textId="77777777" w:rsidR="00432AFB" w:rsidRPr="000A1F36" w:rsidRDefault="00432AFB" w:rsidP="00432AFB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95"/>
        <w:gridCol w:w="5421"/>
      </w:tblGrid>
      <w:tr w:rsidR="00432AFB" w:rsidRPr="000A1F36" w14:paraId="35DCAEFD" w14:textId="77777777" w:rsidTr="00F24320">
        <w:trPr>
          <w:jc w:val="center"/>
        </w:trPr>
        <w:tc>
          <w:tcPr>
            <w:tcW w:w="3595" w:type="dxa"/>
          </w:tcPr>
          <w:p w14:paraId="6B207DB2" w14:textId="77777777" w:rsidR="00432AFB" w:rsidRPr="00B407FC" w:rsidRDefault="00432AFB" w:rsidP="00F2432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B407FC">
              <w:rPr>
                <w:rFonts w:ascii="Times New Roman" w:hAnsi="Times New Roman" w:cs="Times New Roman"/>
                <w:sz w:val="36"/>
                <w:szCs w:val="36"/>
              </w:rPr>
              <w:t>Student ID</w:t>
            </w:r>
          </w:p>
        </w:tc>
        <w:tc>
          <w:tcPr>
            <w:tcW w:w="5421" w:type="dxa"/>
          </w:tcPr>
          <w:p w14:paraId="58830827" w14:textId="59133B0C" w:rsidR="00432AFB" w:rsidRPr="00277DB3" w:rsidRDefault="00432AFB" w:rsidP="00430016">
            <w:pPr>
              <w:rPr>
                <w:rFonts w:ascii="Times New Roman" w:hAnsi="Times New Roman" w:cs="Times New Roman"/>
                <w:sz w:val="36"/>
                <w:szCs w:val="36"/>
                <w:highlight w:val="yellow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highlight w:val="yellow"/>
              </w:rPr>
              <w:t>IT24103352</w:t>
            </w:r>
          </w:p>
        </w:tc>
      </w:tr>
      <w:tr w:rsidR="00432AFB" w:rsidRPr="000A1F36" w14:paraId="5EEB867D" w14:textId="77777777" w:rsidTr="00F24320">
        <w:trPr>
          <w:jc w:val="center"/>
        </w:trPr>
        <w:tc>
          <w:tcPr>
            <w:tcW w:w="3595" w:type="dxa"/>
          </w:tcPr>
          <w:p w14:paraId="6E31EC2F" w14:textId="77777777" w:rsidR="00432AFB" w:rsidRPr="00B407FC" w:rsidRDefault="00432AFB" w:rsidP="00F2432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B407FC">
              <w:rPr>
                <w:rFonts w:ascii="Times New Roman" w:hAnsi="Times New Roman" w:cs="Times New Roman"/>
                <w:sz w:val="36"/>
                <w:szCs w:val="36"/>
              </w:rPr>
              <w:t>Student Name</w:t>
            </w:r>
          </w:p>
        </w:tc>
        <w:tc>
          <w:tcPr>
            <w:tcW w:w="5421" w:type="dxa"/>
          </w:tcPr>
          <w:p w14:paraId="0C3EC3D5" w14:textId="61F67E7A" w:rsidR="00432AFB" w:rsidRPr="00277DB3" w:rsidRDefault="00432AFB" w:rsidP="00F24320">
            <w:pPr>
              <w:rPr>
                <w:rFonts w:ascii="Times New Roman" w:hAnsi="Times New Roman" w:cs="Times New Roman"/>
                <w:sz w:val="36"/>
                <w:szCs w:val="36"/>
                <w:highlight w:val="yellow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highlight w:val="yellow"/>
              </w:rPr>
              <w:t>AHAMED</w:t>
            </w:r>
          </w:p>
        </w:tc>
      </w:tr>
      <w:tr w:rsidR="00432AFB" w:rsidRPr="000A1F36" w14:paraId="68882DE4" w14:textId="77777777" w:rsidTr="00F24320">
        <w:trPr>
          <w:jc w:val="center"/>
        </w:trPr>
        <w:tc>
          <w:tcPr>
            <w:tcW w:w="3595" w:type="dxa"/>
          </w:tcPr>
          <w:p w14:paraId="0C934786" w14:textId="77777777" w:rsidR="00432AFB" w:rsidRPr="00B407FC" w:rsidRDefault="00432AFB" w:rsidP="00F2432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B407FC">
              <w:rPr>
                <w:rFonts w:ascii="Times New Roman" w:hAnsi="Times New Roman" w:cs="Times New Roman"/>
                <w:sz w:val="36"/>
                <w:szCs w:val="36"/>
              </w:rPr>
              <w:t>Campus/ Center name</w:t>
            </w:r>
          </w:p>
        </w:tc>
        <w:tc>
          <w:tcPr>
            <w:tcW w:w="5421" w:type="dxa"/>
          </w:tcPr>
          <w:p w14:paraId="092B988E" w14:textId="0AD4A580" w:rsidR="00432AFB" w:rsidRPr="00277DB3" w:rsidRDefault="00432AFB" w:rsidP="00F24320">
            <w:pPr>
              <w:rPr>
                <w:rFonts w:ascii="Times New Roman" w:hAnsi="Times New Roman" w:cs="Times New Roman"/>
                <w:sz w:val="36"/>
                <w:szCs w:val="36"/>
                <w:highlight w:val="yellow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highlight w:val="yellow"/>
              </w:rPr>
              <w:t>KANDY</w:t>
            </w:r>
          </w:p>
        </w:tc>
      </w:tr>
      <w:tr w:rsidR="00432AFB" w:rsidRPr="000A1F36" w14:paraId="3B591CEC" w14:textId="77777777" w:rsidTr="00F24320">
        <w:trPr>
          <w:jc w:val="center"/>
        </w:trPr>
        <w:tc>
          <w:tcPr>
            <w:tcW w:w="3595" w:type="dxa"/>
          </w:tcPr>
          <w:p w14:paraId="4B556768" w14:textId="77777777" w:rsidR="00432AFB" w:rsidRPr="00B407FC" w:rsidRDefault="00432AFB" w:rsidP="00F2432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B407FC">
              <w:rPr>
                <w:rFonts w:ascii="Times New Roman" w:hAnsi="Times New Roman" w:cs="Times New Roman"/>
                <w:sz w:val="36"/>
                <w:szCs w:val="36"/>
              </w:rPr>
              <w:t>Specialization</w:t>
            </w:r>
          </w:p>
        </w:tc>
        <w:tc>
          <w:tcPr>
            <w:tcW w:w="5421" w:type="dxa"/>
          </w:tcPr>
          <w:p w14:paraId="266CE9FC" w14:textId="4A07DD19" w:rsidR="00432AFB" w:rsidRPr="00277DB3" w:rsidRDefault="00432AFB" w:rsidP="00F24320">
            <w:pPr>
              <w:rPr>
                <w:rFonts w:ascii="Times New Roman" w:hAnsi="Times New Roman" w:cs="Times New Roman"/>
                <w:sz w:val="36"/>
                <w:szCs w:val="36"/>
                <w:highlight w:val="yellow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highlight w:val="yellow"/>
              </w:rPr>
              <w:t>AI</w:t>
            </w:r>
          </w:p>
        </w:tc>
      </w:tr>
      <w:tr w:rsidR="00432AFB" w:rsidRPr="000A1F36" w14:paraId="25553A27" w14:textId="77777777" w:rsidTr="00F24320">
        <w:trPr>
          <w:jc w:val="center"/>
        </w:trPr>
        <w:tc>
          <w:tcPr>
            <w:tcW w:w="3595" w:type="dxa"/>
          </w:tcPr>
          <w:p w14:paraId="64B7624C" w14:textId="77777777" w:rsidR="00432AFB" w:rsidRPr="00B407FC" w:rsidRDefault="00432AFB" w:rsidP="00F2432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B407FC">
              <w:rPr>
                <w:rFonts w:ascii="Times New Roman" w:hAnsi="Times New Roman" w:cs="Times New Roman"/>
                <w:sz w:val="36"/>
                <w:szCs w:val="36"/>
              </w:rPr>
              <w:t>Batch No</w:t>
            </w:r>
          </w:p>
        </w:tc>
        <w:tc>
          <w:tcPr>
            <w:tcW w:w="5421" w:type="dxa"/>
          </w:tcPr>
          <w:p w14:paraId="6A42F245" w14:textId="77777777" w:rsidR="00432AFB" w:rsidRPr="00277DB3" w:rsidRDefault="00432AFB" w:rsidP="00F24320">
            <w:pPr>
              <w:rPr>
                <w:rFonts w:ascii="Times New Roman" w:hAnsi="Times New Roman" w:cs="Times New Roman"/>
                <w:sz w:val="36"/>
                <w:szCs w:val="36"/>
                <w:highlight w:val="yellow"/>
              </w:rPr>
            </w:pPr>
          </w:p>
        </w:tc>
      </w:tr>
    </w:tbl>
    <w:p w14:paraId="51A4B206" w14:textId="77777777" w:rsidR="00432AFB" w:rsidRDefault="00432AFB" w:rsidP="00432AFB">
      <w:pPr>
        <w:tabs>
          <w:tab w:val="left" w:pos="1176"/>
        </w:tabs>
        <w:rPr>
          <w:sz w:val="28"/>
          <w:szCs w:val="28"/>
        </w:rPr>
      </w:pPr>
    </w:p>
    <w:p w14:paraId="6AB22B0D" w14:textId="319364AF" w:rsidR="00432AFB" w:rsidRPr="00432AFB" w:rsidRDefault="00432AFB" w:rsidP="00432AF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A63F756" w14:textId="77777777" w:rsidR="00432AFB" w:rsidRDefault="00432AFB" w:rsidP="00A62339">
      <w:pPr>
        <w:spacing w:line="360" w:lineRule="auto"/>
        <w:jc w:val="center"/>
        <w:rPr>
          <w:rFonts w:ascii="Times New Roman" w:hAnsi="Times New Roman" w:cs="Times New Roman"/>
          <w:b/>
          <w:color w:val="1A365D"/>
          <w:sz w:val="40"/>
          <w:szCs w:val="40"/>
        </w:rPr>
      </w:pPr>
    </w:p>
    <w:p w14:paraId="6959F651" w14:textId="502A8603" w:rsidR="000B6D5E" w:rsidRPr="00A93660" w:rsidRDefault="000B6D5E" w:rsidP="00A62339">
      <w:pPr>
        <w:spacing w:line="360" w:lineRule="auto"/>
        <w:jc w:val="center"/>
        <w:rPr>
          <w:rFonts w:ascii="Times New Roman" w:hAnsi="Times New Roman" w:cs="Times New Roman"/>
          <w:b/>
          <w:color w:val="1A365D"/>
          <w:sz w:val="40"/>
          <w:szCs w:val="40"/>
        </w:rPr>
      </w:pPr>
      <w:r w:rsidRPr="00A93660">
        <w:rPr>
          <w:rFonts w:ascii="Times New Roman" w:hAnsi="Times New Roman" w:cs="Times New Roman"/>
          <w:b/>
          <w:color w:val="1A365D"/>
          <w:sz w:val="40"/>
          <w:szCs w:val="40"/>
        </w:rPr>
        <w:t>SE2020 – Web and Mobile Technologies​</w:t>
      </w:r>
    </w:p>
    <w:p w14:paraId="3B4B6C59" w14:textId="77777777" w:rsidR="002238AC" w:rsidRPr="00A93660" w:rsidRDefault="002238AC" w:rsidP="00A62339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color w:val="002060"/>
          <w:sz w:val="40"/>
          <w:szCs w:val="40"/>
        </w:rPr>
      </w:pPr>
      <w:r w:rsidRPr="00A93660">
        <w:rPr>
          <w:rStyle w:val="normaltextrun"/>
          <w:b/>
          <w:bCs/>
          <w:color w:val="002060"/>
          <w:sz w:val="40"/>
          <w:szCs w:val="40"/>
        </w:rPr>
        <w:t>Faculty of Computing</w:t>
      </w:r>
      <w:r w:rsidRPr="00A93660">
        <w:rPr>
          <w:rStyle w:val="normaltextrun"/>
          <w:color w:val="002060"/>
          <w:sz w:val="40"/>
          <w:szCs w:val="40"/>
        </w:rPr>
        <w:t> </w:t>
      </w:r>
      <w:r w:rsidRPr="00A93660">
        <w:rPr>
          <w:rStyle w:val="eop"/>
          <w:color w:val="002060"/>
          <w:sz w:val="40"/>
          <w:szCs w:val="40"/>
        </w:rPr>
        <w:t> </w:t>
      </w:r>
    </w:p>
    <w:p w14:paraId="578873E3" w14:textId="77777777" w:rsidR="002238AC" w:rsidRPr="00A93660" w:rsidRDefault="002238AC" w:rsidP="00A62339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color w:val="002060"/>
          <w:sz w:val="40"/>
          <w:szCs w:val="40"/>
        </w:rPr>
      </w:pPr>
      <w:r w:rsidRPr="00A93660">
        <w:rPr>
          <w:rStyle w:val="normaltextrun"/>
          <w:b/>
          <w:bCs/>
          <w:color w:val="002060"/>
          <w:sz w:val="40"/>
          <w:szCs w:val="40"/>
        </w:rPr>
        <w:t>SLIIT</w:t>
      </w:r>
    </w:p>
    <w:p w14:paraId="28D2B856" w14:textId="77777777" w:rsidR="00693951" w:rsidRPr="00A93660" w:rsidRDefault="000B6D5E" w:rsidP="00A62339">
      <w:pPr>
        <w:spacing w:line="360" w:lineRule="auto"/>
        <w:jc w:val="center"/>
        <w:rPr>
          <w:rFonts w:ascii="Times New Roman" w:hAnsi="Times New Roman" w:cs="Times New Roman"/>
          <w:b/>
          <w:color w:val="002060"/>
          <w:sz w:val="40"/>
          <w:szCs w:val="40"/>
        </w:rPr>
      </w:pPr>
      <w:r w:rsidRPr="00A93660">
        <w:rPr>
          <w:rFonts w:ascii="Times New Roman" w:hAnsi="Times New Roman" w:cs="Times New Roman"/>
          <w:b/>
          <w:color w:val="002060"/>
          <w:sz w:val="40"/>
          <w:szCs w:val="40"/>
        </w:rPr>
        <w:t xml:space="preserve">Lab </w:t>
      </w:r>
      <w:r w:rsidR="006846C4" w:rsidRPr="00A93660">
        <w:rPr>
          <w:rFonts w:ascii="Times New Roman" w:hAnsi="Times New Roman" w:cs="Times New Roman"/>
          <w:b/>
          <w:color w:val="002060"/>
          <w:sz w:val="40"/>
          <w:szCs w:val="40"/>
        </w:rPr>
        <w:t>Test</w:t>
      </w:r>
    </w:p>
    <w:p w14:paraId="36F69229" w14:textId="77777777" w:rsidR="002238AC" w:rsidRDefault="002238AC" w:rsidP="00A62339">
      <w:pPr>
        <w:spacing w:line="360" w:lineRule="auto"/>
        <w:jc w:val="center"/>
        <w:rPr>
          <w:rFonts w:ascii="Times New Roman" w:hAnsi="Times New Roman" w:cs="Times New Roman"/>
          <w:b/>
          <w:color w:val="002060"/>
          <w:sz w:val="40"/>
          <w:szCs w:val="40"/>
        </w:rPr>
      </w:pPr>
      <w:r w:rsidRPr="00A93660">
        <w:rPr>
          <w:rFonts w:ascii="Times New Roman" w:hAnsi="Times New Roman" w:cs="Times New Roman"/>
          <w:b/>
          <w:color w:val="002060"/>
          <w:sz w:val="40"/>
          <w:szCs w:val="40"/>
        </w:rPr>
        <w:t>2 Hour</w:t>
      </w:r>
      <w:r w:rsidR="00614BC3" w:rsidRPr="00A93660">
        <w:rPr>
          <w:rFonts w:ascii="Times New Roman" w:hAnsi="Times New Roman" w:cs="Times New Roman"/>
          <w:b/>
          <w:color w:val="002060"/>
          <w:sz w:val="40"/>
          <w:szCs w:val="40"/>
        </w:rPr>
        <w:t>s</w:t>
      </w:r>
    </w:p>
    <w:p w14:paraId="52FB4AC5" w14:textId="5050F5D8" w:rsidR="008D2D19" w:rsidRPr="008D2D19" w:rsidRDefault="008D2D19" w:rsidP="008D2D19">
      <w:pPr>
        <w:spacing w:line="360" w:lineRule="auto"/>
        <w:rPr>
          <w:rFonts w:ascii="Times New Roman" w:hAnsi="Times New Roman" w:cs="Times New Roman"/>
          <w:b/>
          <w:color w:val="002060"/>
          <w:sz w:val="22"/>
        </w:rPr>
      </w:pPr>
      <w:r>
        <w:rPr>
          <w:rFonts w:ascii="Times New Roman" w:hAnsi="Times New Roman" w:cs="Times New Roman"/>
          <w:b/>
          <w:color w:val="002060"/>
          <w:sz w:val="22"/>
        </w:rPr>
        <w:t xml:space="preserve">STUDENT-IT </w:t>
      </w:r>
      <w:r>
        <w:rPr>
          <w:rFonts w:ascii="Times New Roman" w:hAnsi="Times New Roman" w:cs="Times New Roman"/>
          <w:b/>
          <w:color w:val="002060"/>
          <w:sz w:val="22"/>
        </w:rPr>
        <w:tab/>
      </w:r>
      <w:r>
        <w:rPr>
          <w:rFonts w:ascii="Times New Roman" w:hAnsi="Times New Roman" w:cs="Times New Roman"/>
          <w:b/>
          <w:color w:val="002060"/>
          <w:sz w:val="22"/>
        </w:rPr>
        <w:tab/>
        <w:t xml:space="preserve">= </w:t>
      </w:r>
      <w:r w:rsidR="00B02A14">
        <w:rPr>
          <w:rFonts w:ascii="Times New Roman" w:hAnsi="Times New Roman" w:cs="Times New Roman"/>
          <w:b/>
          <w:color w:val="002060"/>
          <w:sz w:val="22"/>
        </w:rPr>
        <w:t xml:space="preserve"> </w:t>
      </w:r>
      <w:r>
        <w:rPr>
          <w:rFonts w:ascii="Times New Roman" w:hAnsi="Times New Roman" w:cs="Times New Roman"/>
          <w:b/>
          <w:color w:val="002060"/>
          <w:sz w:val="22"/>
        </w:rPr>
        <w:t>IT24103352</w:t>
      </w:r>
      <w:r>
        <w:rPr>
          <w:rFonts w:ascii="Times New Roman" w:hAnsi="Times New Roman" w:cs="Times New Roman"/>
          <w:b/>
          <w:color w:val="002060"/>
          <w:sz w:val="22"/>
        </w:rPr>
        <w:br/>
        <w:t xml:space="preserve">NAME              </w:t>
      </w:r>
      <w:r>
        <w:rPr>
          <w:rFonts w:ascii="Times New Roman" w:hAnsi="Times New Roman" w:cs="Times New Roman"/>
          <w:b/>
          <w:color w:val="002060"/>
          <w:sz w:val="22"/>
        </w:rPr>
        <w:tab/>
        <w:t xml:space="preserve">= </w:t>
      </w:r>
      <w:r w:rsidR="00B02A14">
        <w:rPr>
          <w:rFonts w:ascii="Times New Roman" w:hAnsi="Times New Roman" w:cs="Times New Roman"/>
          <w:b/>
          <w:color w:val="002060"/>
          <w:sz w:val="22"/>
        </w:rPr>
        <w:t xml:space="preserve"> </w:t>
      </w:r>
      <w:r>
        <w:rPr>
          <w:rFonts w:ascii="Times New Roman" w:hAnsi="Times New Roman" w:cs="Times New Roman"/>
          <w:b/>
          <w:color w:val="002060"/>
          <w:sz w:val="22"/>
        </w:rPr>
        <w:t xml:space="preserve">AHAMED M.A.W </w:t>
      </w:r>
    </w:p>
    <w:p w14:paraId="2C51FD59" w14:textId="77777777" w:rsidR="002238AC" w:rsidRPr="00A93660" w:rsidRDefault="002238AC" w:rsidP="002F4D67">
      <w:pPr>
        <w:spacing w:line="360" w:lineRule="auto"/>
        <w:jc w:val="center"/>
        <w:rPr>
          <w:rFonts w:ascii="Times New Roman" w:hAnsi="Times New Roman" w:cs="Times New Roman"/>
        </w:rPr>
      </w:pPr>
    </w:p>
    <w:p w14:paraId="6070F9A0" w14:textId="77777777" w:rsidR="00693951" w:rsidRDefault="006846C4" w:rsidP="002F4D67">
      <w:pPr>
        <w:spacing w:line="360" w:lineRule="auto"/>
        <w:jc w:val="center"/>
        <w:rPr>
          <w:rFonts w:ascii="Times New Roman" w:hAnsi="Times New Roman" w:cs="Times New Roman"/>
          <w:b/>
          <w:color w:val="31567A"/>
          <w:sz w:val="28"/>
        </w:rPr>
      </w:pPr>
      <w:r w:rsidRPr="00A93660">
        <w:rPr>
          <w:rFonts w:ascii="Times New Roman" w:hAnsi="Times New Roman" w:cs="Times New Roman"/>
          <w:b/>
          <w:color w:val="31567A"/>
          <w:sz w:val="28"/>
        </w:rPr>
        <w:t>Item Manager MERN Application Enhancement and Deployment</w:t>
      </w:r>
    </w:p>
    <w:p w14:paraId="6395626A" w14:textId="77777777" w:rsidR="008D2D19" w:rsidRPr="00A93660" w:rsidRDefault="008D2D19" w:rsidP="008D2D19">
      <w:pPr>
        <w:spacing w:line="360" w:lineRule="auto"/>
        <w:rPr>
          <w:rFonts w:ascii="Times New Roman" w:hAnsi="Times New Roman" w:cs="Times New Roman"/>
        </w:rPr>
      </w:pPr>
    </w:p>
    <w:p w14:paraId="6925551A" w14:textId="77777777" w:rsidR="00693951" w:rsidRPr="00A93660" w:rsidRDefault="006846C4" w:rsidP="002F4D67">
      <w:pPr>
        <w:pStyle w:val="Heading1"/>
        <w:spacing w:line="360" w:lineRule="auto"/>
        <w:rPr>
          <w:rFonts w:ascii="Times New Roman" w:hAnsi="Times New Roman" w:cs="Times New Roman"/>
        </w:rPr>
      </w:pPr>
      <w:r w:rsidRPr="00A93660">
        <w:rPr>
          <w:rFonts w:ascii="Times New Roman" w:hAnsi="Times New Roman" w:cs="Times New Roman"/>
        </w:rPr>
        <w:t>1. Lab Test Overview</w:t>
      </w:r>
    </w:p>
    <w:p w14:paraId="583EA873" w14:textId="77777777" w:rsidR="000B6D5E" w:rsidRPr="00A93660" w:rsidRDefault="006846C4" w:rsidP="002F4D67">
      <w:pPr>
        <w:spacing w:line="360" w:lineRule="auto"/>
        <w:jc w:val="both"/>
        <w:rPr>
          <w:rFonts w:ascii="Times New Roman" w:hAnsi="Times New Roman" w:cs="Times New Roman"/>
        </w:rPr>
      </w:pPr>
      <w:r w:rsidRPr="00A93660">
        <w:rPr>
          <w:rFonts w:ascii="Times New Roman" w:hAnsi="Times New Roman" w:cs="Times New Roman"/>
        </w:rPr>
        <w:t xml:space="preserve">You are provided with a starter MERN Item Manager project containing separate frontend and backend applications. </w:t>
      </w:r>
      <w:r w:rsidRPr="00774F48">
        <w:rPr>
          <w:rFonts w:ascii="Times New Roman" w:hAnsi="Times New Roman" w:cs="Times New Roman"/>
          <w:highlight w:val="yellow"/>
        </w:rPr>
        <w:t xml:space="preserve">Your task is to complete the given project, extend it by adding a new field called </w:t>
      </w:r>
      <w:r w:rsidR="00A52002" w:rsidRPr="00774F48">
        <w:rPr>
          <w:rFonts w:ascii="Times New Roman" w:hAnsi="Times New Roman" w:cs="Times New Roman" w:hint="eastAsia"/>
          <w:highlight w:val="yellow"/>
        </w:rPr>
        <w:t>Discount Percentage</w:t>
      </w:r>
      <w:r w:rsidRPr="00774F48">
        <w:rPr>
          <w:rFonts w:ascii="Times New Roman" w:hAnsi="Times New Roman" w:cs="Times New Roman"/>
          <w:highlight w:val="yellow"/>
        </w:rPr>
        <w:t>, test it locally using your own MongoDB connection string, publish the source code to a public GitHub repository, and deploy the frontend and backend separately using free hosting platforms.</w:t>
      </w:r>
    </w:p>
    <w:p w14:paraId="76D13418" w14:textId="77777777" w:rsidR="00693951" w:rsidRPr="00A93660" w:rsidRDefault="006846C4" w:rsidP="002F4D67">
      <w:pPr>
        <w:pStyle w:val="Heading1"/>
        <w:spacing w:line="360" w:lineRule="auto"/>
        <w:rPr>
          <w:rFonts w:ascii="Times New Roman" w:hAnsi="Times New Roman" w:cs="Times New Roman"/>
        </w:rPr>
      </w:pPr>
      <w:r w:rsidRPr="00A93660">
        <w:rPr>
          <w:rFonts w:ascii="Times New Roman" w:hAnsi="Times New Roman" w:cs="Times New Roman"/>
        </w:rPr>
        <w:t>2. Expected Skills Demonstrated</w:t>
      </w:r>
    </w:p>
    <w:p w14:paraId="52C86146" w14:textId="77777777" w:rsidR="00693951" w:rsidRPr="00A93660" w:rsidRDefault="006846C4" w:rsidP="002F4D67">
      <w:pPr>
        <w:pStyle w:val="ListBullet"/>
        <w:spacing w:line="360" w:lineRule="auto"/>
        <w:rPr>
          <w:rFonts w:ascii="Times New Roman" w:hAnsi="Times New Roman" w:cs="Times New Roman"/>
        </w:rPr>
      </w:pPr>
      <w:r w:rsidRPr="00A93660">
        <w:rPr>
          <w:rFonts w:ascii="Times New Roman" w:hAnsi="Times New Roman" w:cs="Times New Roman"/>
        </w:rPr>
        <w:t>Understanding and completing an existing MERN project structure.</w:t>
      </w:r>
    </w:p>
    <w:p w14:paraId="6C488B46" w14:textId="77777777" w:rsidR="00693951" w:rsidRPr="00A93660" w:rsidRDefault="006846C4" w:rsidP="002F4D67">
      <w:pPr>
        <w:pStyle w:val="ListBullet"/>
        <w:spacing w:line="360" w:lineRule="auto"/>
        <w:rPr>
          <w:rFonts w:ascii="Times New Roman" w:hAnsi="Times New Roman" w:cs="Times New Roman"/>
        </w:rPr>
      </w:pPr>
      <w:r w:rsidRPr="00A93660">
        <w:rPr>
          <w:rFonts w:ascii="Times New Roman" w:hAnsi="Times New Roman" w:cs="Times New Roman"/>
        </w:rPr>
        <w:t>Updating both frontend and backend to support a new data field.</w:t>
      </w:r>
    </w:p>
    <w:p w14:paraId="3613FC42" w14:textId="77777777" w:rsidR="00693951" w:rsidRPr="00A93660" w:rsidRDefault="006846C4" w:rsidP="002F4D67">
      <w:pPr>
        <w:pStyle w:val="ListBullet"/>
        <w:spacing w:line="360" w:lineRule="auto"/>
        <w:rPr>
          <w:rFonts w:ascii="Times New Roman" w:hAnsi="Times New Roman" w:cs="Times New Roman"/>
        </w:rPr>
      </w:pPr>
      <w:r w:rsidRPr="00A93660">
        <w:rPr>
          <w:rFonts w:ascii="Times New Roman" w:hAnsi="Times New Roman" w:cs="Times New Roman"/>
        </w:rPr>
        <w:t>Testing the system locally using MongoDB Atlas or an equivalent MongoDB connection.</w:t>
      </w:r>
    </w:p>
    <w:p w14:paraId="37C14552" w14:textId="77777777" w:rsidR="00693951" w:rsidRPr="00A93660" w:rsidRDefault="006846C4" w:rsidP="002F4D67">
      <w:pPr>
        <w:pStyle w:val="ListBullet"/>
        <w:spacing w:line="360" w:lineRule="auto"/>
        <w:rPr>
          <w:rFonts w:ascii="Times New Roman" w:hAnsi="Times New Roman" w:cs="Times New Roman"/>
        </w:rPr>
      </w:pPr>
      <w:r w:rsidRPr="00A93660">
        <w:rPr>
          <w:rFonts w:ascii="Times New Roman" w:hAnsi="Times New Roman" w:cs="Times New Roman"/>
        </w:rPr>
        <w:t>Using Git and GitHub to publish the full project in a public repository.</w:t>
      </w:r>
    </w:p>
    <w:p w14:paraId="0C8D305C" w14:textId="77777777" w:rsidR="00693951" w:rsidRPr="00A93660" w:rsidRDefault="006846C4" w:rsidP="002F4D67">
      <w:pPr>
        <w:pStyle w:val="ListBullet"/>
        <w:spacing w:line="360" w:lineRule="auto"/>
        <w:rPr>
          <w:rFonts w:ascii="Times New Roman" w:hAnsi="Times New Roman" w:cs="Times New Roman"/>
        </w:rPr>
      </w:pPr>
      <w:r w:rsidRPr="00A93660">
        <w:rPr>
          <w:rFonts w:ascii="Times New Roman" w:hAnsi="Times New Roman" w:cs="Times New Roman"/>
        </w:rPr>
        <w:t>Deploying frontend and backend separately and connecting the live frontend to the live backend.</w:t>
      </w:r>
    </w:p>
    <w:p w14:paraId="1F84FD89" w14:textId="77777777" w:rsidR="00693951" w:rsidRPr="00A93660" w:rsidRDefault="006846C4" w:rsidP="002F4D67">
      <w:pPr>
        <w:pStyle w:val="Heading1"/>
        <w:spacing w:line="360" w:lineRule="auto"/>
        <w:rPr>
          <w:rFonts w:ascii="Times New Roman" w:hAnsi="Times New Roman" w:cs="Times New Roman"/>
        </w:rPr>
      </w:pPr>
      <w:r w:rsidRPr="00A93660">
        <w:rPr>
          <w:rFonts w:ascii="Times New Roman" w:hAnsi="Times New Roman" w:cs="Times New Roman"/>
        </w:rPr>
        <w:t>3. Resources Provided</w:t>
      </w:r>
    </w:p>
    <w:p w14:paraId="4BFF2884" w14:textId="77777777" w:rsidR="00693951" w:rsidRPr="00A93660" w:rsidRDefault="006846C4" w:rsidP="002F4D67">
      <w:pPr>
        <w:pStyle w:val="ListBullet"/>
        <w:spacing w:line="360" w:lineRule="auto"/>
        <w:rPr>
          <w:rFonts w:ascii="Times New Roman" w:hAnsi="Times New Roman" w:cs="Times New Roman"/>
        </w:rPr>
      </w:pPr>
      <w:r w:rsidRPr="00A93660">
        <w:rPr>
          <w:rFonts w:ascii="Times New Roman" w:hAnsi="Times New Roman" w:cs="Times New Roman"/>
        </w:rPr>
        <w:t>Frontend project of the Item Manager application.</w:t>
      </w:r>
    </w:p>
    <w:p w14:paraId="16C22F31" w14:textId="77777777" w:rsidR="00693951" w:rsidRPr="00A93660" w:rsidRDefault="006846C4" w:rsidP="002F4D67">
      <w:pPr>
        <w:pStyle w:val="ListBullet"/>
        <w:spacing w:line="360" w:lineRule="auto"/>
        <w:rPr>
          <w:rFonts w:ascii="Times New Roman" w:hAnsi="Times New Roman" w:cs="Times New Roman"/>
        </w:rPr>
      </w:pPr>
      <w:r w:rsidRPr="00A93660">
        <w:rPr>
          <w:rFonts w:ascii="Times New Roman" w:hAnsi="Times New Roman" w:cs="Times New Roman"/>
        </w:rPr>
        <w:t>Backend project of the Item Manager application.</w:t>
      </w:r>
    </w:p>
    <w:p w14:paraId="3299191C" w14:textId="77777777" w:rsidR="00693951" w:rsidRPr="00A93660" w:rsidRDefault="006846C4" w:rsidP="002F4D67">
      <w:pPr>
        <w:pStyle w:val="ListBullet"/>
        <w:spacing w:line="360" w:lineRule="auto"/>
        <w:rPr>
          <w:rFonts w:ascii="Times New Roman" w:hAnsi="Times New Roman" w:cs="Times New Roman"/>
        </w:rPr>
      </w:pPr>
      <w:r w:rsidRPr="00A93660">
        <w:rPr>
          <w:rFonts w:ascii="Times New Roman" w:hAnsi="Times New Roman" w:cs="Times New Roman"/>
        </w:rPr>
        <w:lastRenderedPageBreak/>
        <w:t>Basic CRUD functionality already included in the starter project.</w:t>
      </w:r>
    </w:p>
    <w:p w14:paraId="36650464" w14:textId="77777777" w:rsidR="00693951" w:rsidRPr="00A93660" w:rsidRDefault="006846C4" w:rsidP="002F4D67">
      <w:pPr>
        <w:pStyle w:val="ListBullet"/>
        <w:spacing w:line="360" w:lineRule="auto"/>
        <w:rPr>
          <w:rFonts w:ascii="Times New Roman" w:hAnsi="Times New Roman" w:cs="Times New Roman"/>
        </w:rPr>
      </w:pPr>
      <w:r w:rsidRPr="00A93660">
        <w:rPr>
          <w:rFonts w:ascii="Times New Roman" w:hAnsi="Times New Roman" w:cs="Times New Roman"/>
        </w:rPr>
        <w:t>You are expected to complete, test, and deploy the provided codebase during the lab test.</w:t>
      </w:r>
    </w:p>
    <w:p w14:paraId="5C66332A" w14:textId="77777777" w:rsidR="008E1B27" w:rsidRPr="00A93660" w:rsidRDefault="008E1B27" w:rsidP="008E1B27">
      <w:pPr>
        <w:pStyle w:val="ListBullet"/>
        <w:numPr>
          <w:ilvl w:val="0"/>
          <w:numId w:val="0"/>
        </w:numPr>
        <w:spacing w:line="360" w:lineRule="auto"/>
        <w:ind w:left="360"/>
        <w:rPr>
          <w:rFonts w:ascii="Times New Roman" w:hAnsi="Times New Roman" w:cs="Times New Roman"/>
        </w:rPr>
      </w:pPr>
    </w:p>
    <w:p w14:paraId="57C5ACFF" w14:textId="77777777" w:rsidR="00693951" w:rsidRPr="00A93660" w:rsidRDefault="006846C4" w:rsidP="002F4D67">
      <w:pPr>
        <w:pStyle w:val="Heading1"/>
        <w:spacing w:line="360" w:lineRule="auto"/>
        <w:rPr>
          <w:rFonts w:ascii="Times New Roman" w:hAnsi="Times New Roman" w:cs="Times New Roman"/>
        </w:rPr>
      </w:pPr>
      <w:r w:rsidRPr="00A93660">
        <w:rPr>
          <w:rFonts w:ascii="Times New Roman" w:hAnsi="Times New Roman" w:cs="Times New Roman"/>
        </w:rPr>
        <w:t>4. Tasks to Be Completed</w:t>
      </w:r>
    </w:p>
    <w:p w14:paraId="558A8B33" w14:textId="77777777" w:rsidR="00693951" w:rsidRPr="00A93660" w:rsidRDefault="006846C4" w:rsidP="002F4D67">
      <w:pPr>
        <w:pStyle w:val="Heading2"/>
        <w:spacing w:line="360" w:lineRule="auto"/>
        <w:rPr>
          <w:rFonts w:ascii="Times New Roman" w:hAnsi="Times New Roman" w:cs="Times New Roman"/>
        </w:rPr>
      </w:pPr>
      <w:r w:rsidRPr="00A93660">
        <w:rPr>
          <w:rFonts w:ascii="Times New Roman" w:hAnsi="Times New Roman" w:cs="Times New Roman"/>
        </w:rPr>
        <w:t>Task 01 – Project setup and local verification</w:t>
      </w:r>
    </w:p>
    <w:p w14:paraId="3F0B1831" w14:textId="77777777" w:rsidR="000438BA" w:rsidRPr="00A93660" w:rsidRDefault="000438BA" w:rsidP="002F4D67">
      <w:pPr>
        <w:pStyle w:val="NormalWeb"/>
        <w:spacing w:line="360" w:lineRule="auto"/>
        <w:rPr>
          <w:sz w:val="20"/>
          <w:szCs w:val="20"/>
        </w:rPr>
      </w:pPr>
      <w:r w:rsidRPr="00A93660">
        <w:rPr>
          <w:sz w:val="20"/>
          <w:szCs w:val="20"/>
        </w:rPr>
        <w:t xml:space="preserve">• Extract the provided </w:t>
      </w:r>
      <w:r w:rsidRPr="00A93660">
        <w:rPr>
          <w:rStyle w:val="Strong"/>
          <w:sz w:val="20"/>
          <w:szCs w:val="20"/>
        </w:rPr>
        <w:t>Item Manager project</w:t>
      </w:r>
      <w:r w:rsidRPr="00A93660">
        <w:rPr>
          <w:sz w:val="20"/>
          <w:szCs w:val="20"/>
        </w:rPr>
        <w:t xml:space="preserve"> (Frontend &amp; Backend).</w:t>
      </w:r>
    </w:p>
    <w:p w14:paraId="27ABE286" w14:textId="77777777" w:rsidR="000438BA" w:rsidRPr="00A93660" w:rsidRDefault="000438BA" w:rsidP="002F4D67">
      <w:pPr>
        <w:pStyle w:val="Heading4"/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A93660">
        <w:rPr>
          <w:rStyle w:val="Strong"/>
          <w:rFonts w:ascii="Times New Roman" w:hAnsi="Times New Roman" w:cs="Times New Roman"/>
          <w:b/>
          <w:bCs/>
          <w:sz w:val="20"/>
          <w:szCs w:val="20"/>
        </w:rPr>
        <w:t>Backend Setup</w:t>
      </w:r>
    </w:p>
    <w:p w14:paraId="081DF68A" w14:textId="77777777" w:rsidR="000438BA" w:rsidRPr="00A93660" w:rsidRDefault="000438BA" w:rsidP="002F4D67">
      <w:pPr>
        <w:pStyle w:val="NormalWeb"/>
        <w:spacing w:line="360" w:lineRule="auto"/>
        <w:rPr>
          <w:sz w:val="20"/>
          <w:szCs w:val="20"/>
        </w:rPr>
      </w:pPr>
      <w:r w:rsidRPr="00A93660">
        <w:rPr>
          <w:sz w:val="20"/>
          <w:szCs w:val="20"/>
        </w:rPr>
        <w:t>• Open the backend project in a terminal or VS Code.</w:t>
      </w:r>
      <w:r w:rsidRPr="00A93660">
        <w:rPr>
          <w:sz w:val="20"/>
          <w:szCs w:val="20"/>
        </w:rPr>
        <w:br/>
        <w:t>• Install required dependencies:</w:t>
      </w:r>
    </w:p>
    <w:p w14:paraId="0087C708" w14:textId="77777777" w:rsidR="000438BA" w:rsidRPr="00A93660" w:rsidRDefault="000438BA" w:rsidP="002F4D67">
      <w:pPr>
        <w:pStyle w:val="HTMLPreformatted"/>
        <w:spacing w:line="360" w:lineRule="auto"/>
        <w:ind w:left="720"/>
        <w:rPr>
          <w:rFonts w:ascii="Times New Roman" w:hAnsi="Times New Roman" w:cs="Times New Roman"/>
        </w:rPr>
      </w:pPr>
      <w:proofErr w:type="spellStart"/>
      <w:r w:rsidRPr="00A93660">
        <w:rPr>
          <w:rStyle w:val="d"/>
          <w:rFonts w:ascii="Times New Roman" w:eastAsiaTheme="majorEastAsia" w:hAnsi="Times New Roman" w:cs="Times New Roman"/>
        </w:rPr>
        <w:t>npm</w:t>
      </w:r>
      <w:proofErr w:type="spellEnd"/>
      <w:r w:rsidRPr="00A93660">
        <w:rPr>
          <w:rFonts w:ascii="Times New Roman" w:hAnsi="Times New Roman" w:cs="Times New Roman"/>
        </w:rPr>
        <w:t xml:space="preserve"> install</w:t>
      </w:r>
    </w:p>
    <w:p w14:paraId="73EB288A" w14:textId="77777777" w:rsidR="000438BA" w:rsidRPr="00A93660" w:rsidRDefault="000438BA" w:rsidP="002F4D67">
      <w:pPr>
        <w:pStyle w:val="NormalWeb"/>
        <w:spacing w:line="360" w:lineRule="auto"/>
        <w:rPr>
          <w:sz w:val="20"/>
          <w:szCs w:val="20"/>
        </w:rPr>
      </w:pPr>
      <w:r w:rsidRPr="00A93660">
        <w:rPr>
          <w:sz w:val="20"/>
          <w:szCs w:val="20"/>
        </w:rPr>
        <w:t>• Configure the environment variables:</w:t>
      </w:r>
    </w:p>
    <w:p w14:paraId="1F7F1D8A" w14:textId="77777777" w:rsidR="000438BA" w:rsidRPr="00A93660" w:rsidRDefault="000438BA" w:rsidP="002F4D67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0"/>
          <w:szCs w:val="20"/>
        </w:rPr>
      </w:pPr>
      <w:r w:rsidRPr="00A93660">
        <w:rPr>
          <w:rFonts w:ascii="Times New Roman" w:hAnsi="Times New Roman" w:cs="Times New Roman"/>
          <w:sz w:val="20"/>
          <w:szCs w:val="20"/>
        </w:rPr>
        <w:t xml:space="preserve">Add your </w:t>
      </w:r>
      <w:r w:rsidRPr="00A93660">
        <w:rPr>
          <w:rStyle w:val="Strong"/>
          <w:rFonts w:ascii="Times New Roman" w:hAnsi="Times New Roman" w:cs="Times New Roman"/>
          <w:sz w:val="20"/>
          <w:szCs w:val="20"/>
        </w:rPr>
        <w:t>MongoDB Connection URL</w:t>
      </w:r>
      <w:r w:rsidRPr="00A93660">
        <w:rPr>
          <w:rFonts w:ascii="Times New Roman" w:hAnsi="Times New Roman" w:cs="Times New Roman"/>
          <w:sz w:val="20"/>
          <w:szCs w:val="20"/>
        </w:rPr>
        <w:t xml:space="preserve"> in the </w:t>
      </w:r>
      <w:r w:rsidRPr="00A93660">
        <w:rPr>
          <w:rStyle w:val="HTMLCode"/>
          <w:rFonts w:ascii="Times New Roman" w:eastAsiaTheme="minorEastAsia" w:hAnsi="Times New Roman" w:cs="Times New Roman"/>
        </w:rPr>
        <w:t>.env</w:t>
      </w:r>
      <w:r w:rsidRPr="00A93660">
        <w:rPr>
          <w:rFonts w:ascii="Times New Roman" w:hAnsi="Times New Roman" w:cs="Times New Roman"/>
          <w:sz w:val="20"/>
          <w:szCs w:val="20"/>
        </w:rPr>
        <w:t xml:space="preserve"> file </w:t>
      </w:r>
    </w:p>
    <w:p w14:paraId="6A9CE942" w14:textId="77777777" w:rsidR="006E5787" w:rsidRPr="00851C24" w:rsidRDefault="000438BA" w:rsidP="002F4D67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hAnsi="Times New Roman" w:cs="Times New Roman"/>
          <w:i/>
          <w:sz w:val="20"/>
          <w:szCs w:val="20"/>
        </w:rPr>
      </w:pPr>
      <w:r w:rsidRPr="00A93660">
        <w:rPr>
          <w:rFonts w:ascii="Times New Roman" w:hAnsi="Times New Roman" w:cs="Times New Roman"/>
          <w:sz w:val="20"/>
          <w:szCs w:val="20"/>
        </w:rPr>
        <w:t xml:space="preserve">Example: </w:t>
      </w:r>
    </w:p>
    <w:p w14:paraId="71FD2A4B" w14:textId="77777777" w:rsidR="00851C24" w:rsidRPr="00A93660" w:rsidRDefault="00851C24" w:rsidP="002F4D67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hAnsi="Times New Roman" w:cs="Times New Roman"/>
          <w:i/>
          <w:sz w:val="20"/>
          <w:szCs w:val="20"/>
        </w:rPr>
      </w:pPr>
    </w:p>
    <w:p w14:paraId="20AD76AC" w14:textId="77777777" w:rsidR="000438BA" w:rsidRDefault="000438BA" w:rsidP="002F4D67">
      <w:pPr>
        <w:spacing w:before="100" w:beforeAutospacing="1" w:after="100" w:afterAutospacing="1" w:line="360" w:lineRule="auto"/>
        <w:ind w:left="720"/>
        <w:rPr>
          <w:rFonts w:ascii="Times New Roman" w:hAnsi="Times New Roman" w:cs="Times New Roman"/>
          <w:i/>
          <w:sz w:val="18"/>
          <w:szCs w:val="20"/>
        </w:rPr>
      </w:pPr>
      <w:r w:rsidRPr="00A93660">
        <w:rPr>
          <w:rFonts w:ascii="Times New Roman" w:hAnsi="Times New Roman" w:cs="Times New Roman"/>
          <w:i/>
          <w:sz w:val="18"/>
          <w:szCs w:val="20"/>
        </w:rPr>
        <w:t>MONGO_URI=</w:t>
      </w:r>
      <w:proofErr w:type="spellStart"/>
      <w:r w:rsidRPr="00A93660">
        <w:rPr>
          <w:rFonts w:ascii="Times New Roman" w:hAnsi="Times New Roman" w:cs="Times New Roman"/>
          <w:i/>
          <w:sz w:val="18"/>
          <w:szCs w:val="20"/>
        </w:rPr>
        <w:t>your_mongodb_connection_string</w:t>
      </w:r>
      <w:proofErr w:type="spellEnd"/>
      <w:r w:rsidRPr="00A93660">
        <w:rPr>
          <w:rFonts w:ascii="Times New Roman" w:hAnsi="Times New Roman" w:cs="Times New Roman"/>
          <w:i/>
          <w:sz w:val="18"/>
          <w:szCs w:val="20"/>
        </w:rPr>
        <w:br/>
        <w:t>PORT=5000</w:t>
      </w:r>
    </w:p>
    <w:p w14:paraId="26352DEB" w14:textId="314A941E" w:rsidR="00851C24" w:rsidRDefault="00851C24" w:rsidP="00851C24">
      <w:pPr>
        <w:spacing w:before="100" w:beforeAutospacing="1" w:after="100" w:afterAutospacing="1" w:line="360" w:lineRule="auto"/>
        <w:rPr>
          <w:rFonts w:ascii="Times New Roman" w:hAnsi="Times New Roman" w:cs="Times New Roman"/>
          <w:i/>
          <w:sz w:val="18"/>
          <w:szCs w:val="20"/>
        </w:rPr>
      </w:pPr>
      <w:r w:rsidRPr="00851C24">
        <w:rPr>
          <w:rFonts w:ascii="Times New Roman" w:hAnsi="Times New Roman" w:cs="Times New Roman"/>
          <w:i/>
          <w:sz w:val="18"/>
          <w:szCs w:val="20"/>
        </w:rPr>
        <w:drawing>
          <wp:inline distT="0" distB="0" distL="0" distR="0" wp14:anchorId="15211C5E" wp14:editId="59950D72">
            <wp:extent cx="6309360" cy="2044700"/>
            <wp:effectExtent l="0" t="0" r="0" b="0"/>
            <wp:docPr id="1655005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0051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9F256" w14:textId="4631A5EE" w:rsidR="00851C24" w:rsidRPr="00A93660" w:rsidRDefault="00851C24" w:rsidP="00851C24">
      <w:pPr>
        <w:spacing w:before="100" w:beforeAutospacing="1" w:after="100" w:afterAutospacing="1" w:line="360" w:lineRule="auto"/>
        <w:rPr>
          <w:rFonts w:ascii="Times New Roman" w:hAnsi="Times New Roman" w:cs="Times New Roman"/>
          <w:i/>
          <w:sz w:val="18"/>
          <w:szCs w:val="20"/>
        </w:rPr>
      </w:pPr>
    </w:p>
    <w:p w14:paraId="39AE7B54" w14:textId="77777777" w:rsidR="000438BA" w:rsidRPr="00A93660" w:rsidRDefault="000438BA" w:rsidP="002F4D67">
      <w:pPr>
        <w:pStyle w:val="NormalWeb"/>
        <w:spacing w:line="360" w:lineRule="auto"/>
        <w:rPr>
          <w:sz w:val="20"/>
          <w:szCs w:val="20"/>
        </w:rPr>
      </w:pPr>
      <w:r w:rsidRPr="00A93660">
        <w:rPr>
          <w:sz w:val="20"/>
          <w:szCs w:val="20"/>
        </w:rPr>
        <w:t>• Start the backend server:</w:t>
      </w:r>
    </w:p>
    <w:p w14:paraId="75BE0CFF" w14:textId="77777777" w:rsidR="000438BA" w:rsidRDefault="000438BA" w:rsidP="002F4D67">
      <w:pPr>
        <w:pStyle w:val="NormalWeb"/>
        <w:spacing w:line="360" w:lineRule="auto"/>
        <w:ind w:left="720"/>
        <w:rPr>
          <w:rStyle w:val="HTMLCode"/>
          <w:rFonts w:ascii="Times New Roman" w:hAnsi="Times New Roman" w:cs="Times New Roman"/>
          <w:i/>
          <w:iCs/>
        </w:rPr>
      </w:pPr>
      <w:proofErr w:type="spellStart"/>
      <w:r w:rsidRPr="00A93660">
        <w:rPr>
          <w:rStyle w:val="HTMLCode"/>
          <w:rFonts w:ascii="Times New Roman" w:hAnsi="Times New Roman" w:cs="Times New Roman"/>
          <w:i/>
          <w:iCs/>
        </w:rPr>
        <w:t>npm</w:t>
      </w:r>
      <w:proofErr w:type="spellEnd"/>
      <w:r w:rsidRPr="00A93660">
        <w:rPr>
          <w:rStyle w:val="HTMLCode"/>
          <w:rFonts w:ascii="Times New Roman" w:hAnsi="Times New Roman" w:cs="Times New Roman"/>
          <w:i/>
          <w:iCs/>
        </w:rPr>
        <w:t xml:space="preserve"> run dev</w:t>
      </w:r>
    </w:p>
    <w:p w14:paraId="38B67399" w14:textId="67A6CA1E" w:rsidR="00851C24" w:rsidRPr="00A93660" w:rsidRDefault="00851C24" w:rsidP="00851C24">
      <w:pPr>
        <w:pStyle w:val="NormalWeb"/>
        <w:spacing w:line="360" w:lineRule="auto"/>
        <w:rPr>
          <w:sz w:val="20"/>
          <w:szCs w:val="20"/>
        </w:rPr>
      </w:pPr>
      <w:r w:rsidRPr="00851C24">
        <w:rPr>
          <w:sz w:val="20"/>
          <w:szCs w:val="20"/>
        </w:rPr>
        <w:lastRenderedPageBreak/>
        <w:drawing>
          <wp:inline distT="0" distB="0" distL="0" distR="0" wp14:anchorId="04A4C6E1" wp14:editId="5D2BF8E5">
            <wp:extent cx="6309360" cy="2398395"/>
            <wp:effectExtent l="0" t="0" r="0" b="1905"/>
            <wp:docPr id="26483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834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5776B" w14:textId="77777777" w:rsidR="000438BA" w:rsidRPr="00A93660" w:rsidRDefault="000438BA" w:rsidP="002F4D67">
      <w:pPr>
        <w:pStyle w:val="NormalWeb"/>
        <w:spacing w:line="360" w:lineRule="auto"/>
        <w:rPr>
          <w:sz w:val="20"/>
          <w:szCs w:val="20"/>
        </w:rPr>
      </w:pPr>
      <w:r w:rsidRPr="00A93660">
        <w:rPr>
          <w:sz w:val="20"/>
          <w:szCs w:val="20"/>
        </w:rPr>
        <w:t>• Ensure the backend runs without errors.</w:t>
      </w:r>
    </w:p>
    <w:p w14:paraId="47C3032F" w14:textId="77777777" w:rsidR="000438BA" w:rsidRPr="00A93660" w:rsidRDefault="000438BA" w:rsidP="002F4D67">
      <w:pPr>
        <w:spacing w:line="360" w:lineRule="auto"/>
        <w:rPr>
          <w:rFonts w:ascii="Times New Roman" w:hAnsi="Times New Roman" w:cs="Times New Roman"/>
        </w:rPr>
      </w:pPr>
    </w:p>
    <w:p w14:paraId="1F5E0E93" w14:textId="77777777" w:rsidR="000438BA" w:rsidRPr="00A93660" w:rsidRDefault="000438BA" w:rsidP="002F4D67">
      <w:pPr>
        <w:pStyle w:val="Heading4"/>
        <w:spacing w:line="360" w:lineRule="auto"/>
        <w:rPr>
          <w:rFonts w:ascii="Times New Roman" w:hAnsi="Times New Roman" w:cs="Times New Roman"/>
        </w:rPr>
      </w:pPr>
      <w:r w:rsidRPr="00A93660">
        <w:rPr>
          <w:rStyle w:val="Strong"/>
          <w:rFonts w:ascii="Times New Roman" w:hAnsi="Times New Roman" w:cs="Times New Roman"/>
          <w:b/>
          <w:bCs/>
        </w:rPr>
        <w:t>Frontend Setup</w:t>
      </w:r>
    </w:p>
    <w:p w14:paraId="7661D179" w14:textId="77777777" w:rsidR="000438BA" w:rsidRPr="00A93660" w:rsidRDefault="000438BA" w:rsidP="002F4D67">
      <w:pPr>
        <w:pStyle w:val="NormalWeb"/>
        <w:spacing w:line="360" w:lineRule="auto"/>
        <w:rPr>
          <w:sz w:val="20"/>
          <w:szCs w:val="20"/>
        </w:rPr>
      </w:pPr>
      <w:r w:rsidRPr="00A93660">
        <w:rPr>
          <w:sz w:val="20"/>
          <w:szCs w:val="20"/>
        </w:rPr>
        <w:t>• Open the frontend project in a new terminal</w:t>
      </w:r>
      <w:r w:rsidR="006E5787" w:rsidRPr="00A93660">
        <w:rPr>
          <w:sz w:val="20"/>
          <w:szCs w:val="20"/>
        </w:rPr>
        <w:t xml:space="preserve"> or VS Code</w:t>
      </w:r>
      <w:r w:rsidRPr="00A93660">
        <w:rPr>
          <w:sz w:val="20"/>
          <w:szCs w:val="20"/>
        </w:rPr>
        <w:t>.</w:t>
      </w:r>
      <w:r w:rsidRPr="00A93660">
        <w:rPr>
          <w:sz w:val="20"/>
          <w:szCs w:val="20"/>
        </w:rPr>
        <w:br/>
        <w:t>• Install dependencies:</w:t>
      </w:r>
    </w:p>
    <w:p w14:paraId="21AE1861" w14:textId="77777777" w:rsidR="000438BA" w:rsidRPr="00A93660" w:rsidRDefault="000438BA" w:rsidP="002F4D67">
      <w:pPr>
        <w:pStyle w:val="HTMLPreformatted"/>
        <w:spacing w:line="360" w:lineRule="auto"/>
        <w:ind w:left="720"/>
        <w:rPr>
          <w:rFonts w:ascii="Times New Roman" w:hAnsi="Times New Roman" w:cs="Times New Roman"/>
        </w:rPr>
      </w:pPr>
      <w:proofErr w:type="spellStart"/>
      <w:r w:rsidRPr="00A93660">
        <w:rPr>
          <w:rStyle w:val="d"/>
          <w:rFonts w:ascii="Times New Roman" w:eastAsiaTheme="majorEastAsia" w:hAnsi="Times New Roman" w:cs="Times New Roman"/>
        </w:rPr>
        <w:t>npm</w:t>
      </w:r>
      <w:proofErr w:type="spellEnd"/>
      <w:r w:rsidRPr="00A93660">
        <w:rPr>
          <w:rFonts w:ascii="Times New Roman" w:hAnsi="Times New Roman" w:cs="Times New Roman"/>
        </w:rPr>
        <w:t xml:space="preserve"> install</w:t>
      </w:r>
    </w:p>
    <w:p w14:paraId="2EE9F9CF" w14:textId="77777777" w:rsidR="000438BA" w:rsidRPr="00A93660" w:rsidRDefault="000438BA" w:rsidP="002F4D67">
      <w:pPr>
        <w:pStyle w:val="NormalWeb"/>
        <w:spacing w:line="360" w:lineRule="auto"/>
        <w:rPr>
          <w:sz w:val="20"/>
          <w:szCs w:val="20"/>
        </w:rPr>
      </w:pPr>
      <w:r w:rsidRPr="00A93660">
        <w:rPr>
          <w:sz w:val="20"/>
          <w:szCs w:val="20"/>
        </w:rPr>
        <w:t>• Start the frontend application:</w:t>
      </w:r>
    </w:p>
    <w:p w14:paraId="6121595B" w14:textId="77777777" w:rsidR="000438BA" w:rsidRDefault="000438BA" w:rsidP="002F4D67">
      <w:pPr>
        <w:pStyle w:val="NormalWeb"/>
        <w:spacing w:line="360" w:lineRule="auto"/>
        <w:ind w:left="720"/>
        <w:rPr>
          <w:rStyle w:val="Emphasis"/>
          <w:rFonts w:eastAsiaTheme="majorEastAsia"/>
          <w:sz w:val="20"/>
          <w:szCs w:val="20"/>
        </w:rPr>
      </w:pPr>
      <w:proofErr w:type="spellStart"/>
      <w:r w:rsidRPr="00A93660">
        <w:rPr>
          <w:rStyle w:val="HTMLCode"/>
          <w:rFonts w:ascii="Times New Roman" w:hAnsi="Times New Roman" w:cs="Times New Roman"/>
          <w:i/>
          <w:iCs/>
        </w:rPr>
        <w:t>npm</w:t>
      </w:r>
      <w:proofErr w:type="spellEnd"/>
      <w:r w:rsidRPr="00A93660">
        <w:rPr>
          <w:rStyle w:val="HTMLCode"/>
          <w:rFonts w:ascii="Times New Roman" w:hAnsi="Times New Roman" w:cs="Times New Roman"/>
          <w:i/>
          <w:iCs/>
        </w:rPr>
        <w:t xml:space="preserve"> run dev</w:t>
      </w:r>
      <w:r w:rsidRPr="00A93660">
        <w:rPr>
          <w:rStyle w:val="Emphasis"/>
          <w:rFonts w:eastAsiaTheme="majorEastAsia"/>
          <w:sz w:val="20"/>
          <w:szCs w:val="20"/>
        </w:rPr>
        <w:t xml:space="preserve"> </w:t>
      </w:r>
    </w:p>
    <w:p w14:paraId="22C5A958" w14:textId="1D52E7E7" w:rsidR="00851C24" w:rsidRPr="00A93660" w:rsidRDefault="00851C24" w:rsidP="00851C24">
      <w:pPr>
        <w:pStyle w:val="NormalWeb"/>
        <w:spacing w:line="360" w:lineRule="auto"/>
        <w:rPr>
          <w:sz w:val="20"/>
          <w:szCs w:val="20"/>
        </w:rPr>
      </w:pPr>
      <w:r w:rsidRPr="00851C24">
        <w:rPr>
          <w:sz w:val="20"/>
          <w:szCs w:val="20"/>
        </w:rPr>
        <w:drawing>
          <wp:inline distT="0" distB="0" distL="0" distR="0" wp14:anchorId="109755CC" wp14:editId="5AC9A3CA">
            <wp:extent cx="6309360" cy="3086735"/>
            <wp:effectExtent l="0" t="0" r="0" b="0"/>
            <wp:docPr id="1656186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1862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DEC1F" w14:textId="77777777" w:rsidR="000438BA" w:rsidRPr="00A93660" w:rsidRDefault="000438BA" w:rsidP="002F4D67">
      <w:pPr>
        <w:pStyle w:val="Heading4"/>
        <w:spacing w:line="360" w:lineRule="auto"/>
        <w:rPr>
          <w:rFonts w:ascii="Times New Roman" w:hAnsi="Times New Roman" w:cs="Times New Roman"/>
        </w:rPr>
      </w:pPr>
      <w:r w:rsidRPr="00A93660">
        <w:rPr>
          <w:rStyle w:val="Strong"/>
          <w:rFonts w:ascii="Times New Roman" w:hAnsi="Times New Roman" w:cs="Times New Roman"/>
          <w:b/>
          <w:bCs/>
        </w:rPr>
        <w:lastRenderedPageBreak/>
        <w:t>Verification</w:t>
      </w:r>
    </w:p>
    <w:p w14:paraId="2F0848F7" w14:textId="77777777" w:rsidR="000438BA" w:rsidRPr="00A93660" w:rsidRDefault="000438BA" w:rsidP="002F4D67">
      <w:pPr>
        <w:pStyle w:val="NormalWeb"/>
        <w:spacing w:line="360" w:lineRule="auto"/>
        <w:rPr>
          <w:sz w:val="20"/>
          <w:szCs w:val="20"/>
        </w:rPr>
      </w:pPr>
      <w:r w:rsidRPr="00A93660">
        <w:rPr>
          <w:sz w:val="20"/>
          <w:szCs w:val="20"/>
        </w:rPr>
        <w:t>• Open the ap</w:t>
      </w:r>
      <w:r w:rsidR="000F1E8D" w:rsidRPr="00A93660">
        <w:rPr>
          <w:sz w:val="20"/>
          <w:szCs w:val="20"/>
        </w:rPr>
        <w:t>plication in your browser (</w:t>
      </w:r>
      <w:r w:rsidRPr="00A93660">
        <w:rPr>
          <w:rStyle w:val="HTMLCode"/>
          <w:rFonts w:ascii="Times New Roman" w:hAnsi="Times New Roman" w:cs="Times New Roman"/>
        </w:rPr>
        <w:t>http://localhost:5173</w:t>
      </w:r>
      <w:r w:rsidRPr="00A93660">
        <w:rPr>
          <w:sz w:val="20"/>
          <w:szCs w:val="20"/>
        </w:rPr>
        <w:t>).</w:t>
      </w:r>
      <w:r w:rsidRPr="00A93660">
        <w:rPr>
          <w:sz w:val="20"/>
          <w:szCs w:val="20"/>
        </w:rPr>
        <w:br/>
        <w:t>• Verify the following:</w:t>
      </w:r>
    </w:p>
    <w:p w14:paraId="6BE3EE31" w14:textId="77777777" w:rsidR="000438BA" w:rsidRPr="00A93660" w:rsidRDefault="000438BA" w:rsidP="002F4D67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0"/>
          <w:szCs w:val="20"/>
        </w:rPr>
      </w:pPr>
      <w:r w:rsidRPr="00A93660">
        <w:rPr>
          <w:rFonts w:ascii="Times New Roman" w:hAnsi="Times New Roman" w:cs="Times New Roman"/>
          <w:sz w:val="20"/>
          <w:szCs w:val="20"/>
        </w:rPr>
        <w:t xml:space="preserve">Application loads successfully </w:t>
      </w:r>
    </w:p>
    <w:p w14:paraId="2235AC10" w14:textId="77777777" w:rsidR="000438BA" w:rsidRPr="00A93660" w:rsidRDefault="000438BA" w:rsidP="002F4D67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0"/>
          <w:szCs w:val="20"/>
        </w:rPr>
      </w:pPr>
      <w:r w:rsidRPr="00A93660">
        <w:rPr>
          <w:rFonts w:ascii="Times New Roman" w:hAnsi="Times New Roman" w:cs="Times New Roman"/>
          <w:sz w:val="20"/>
          <w:szCs w:val="20"/>
        </w:rPr>
        <w:t xml:space="preserve">You can navigate between pages </w:t>
      </w:r>
    </w:p>
    <w:p w14:paraId="0016A8C6" w14:textId="77777777" w:rsidR="000F1E8D" w:rsidRPr="00A93660" w:rsidRDefault="000438BA" w:rsidP="002F4D67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0"/>
          <w:szCs w:val="20"/>
        </w:rPr>
      </w:pPr>
      <w:r w:rsidRPr="00A93660">
        <w:rPr>
          <w:rFonts w:ascii="Times New Roman" w:hAnsi="Times New Roman" w:cs="Times New Roman"/>
          <w:sz w:val="20"/>
          <w:szCs w:val="20"/>
        </w:rPr>
        <w:t>Existing features (Add Item / View Items) are working</w:t>
      </w:r>
    </w:p>
    <w:p w14:paraId="005567EF" w14:textId="77777777" w:rsidR="00693951" w:rsidRPr="00A93660" w:rsidRDefault="006846C4" w:rsidP="002F4D67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93660">
        <w:rPr>
          <w:rFonts w:ascii="Times New Roman" w:eastAsia="Times New Roman" w:hAnsi="Times New Roman" w:cs="Times New Roman"/>
          <w:sz w:val="20"/>
          <w:szCs w:val="20"/>
        </w:rPr>
        <w:t xml:space="preserve">Capture screenshots of the local running </w:t>
      </w:r>
      <w:r w:rsidR="000F1E8D" w:rsidRPr="00A93660">
        <w:rPr>
          <w:rFonts w:ascii="Times New Roman" w:eastAsia="Times New Roman" w:hAnsi="Times New Roman" w:cs="Times New Roman"/>
          <w:sz w:val="20"/>
          <w:szCs w:val="20"/>
        </w:rPr>
        <w:t>existing system</w:t>
      </w:r>
      <w:r w:rsidRPr="00A93660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6780F18C" w14:textId="77777777" w:rsidR="00167E5A" w:rsidRPr="00A93660" w:rsidRDefault="00167E5A" w:rsidP="00167E5A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95B6E3C" w14:textId="0414FC4F" w:rsidR="00851C24" w:rsidRPr="00851C24" w:rsidRDefault="00851C24" w:rsidP="00851C2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51C24">
        <w:rPr>
          <w:rFonts w:ascii="Times New Roman" w:eastAsia="Times New Roman" w:hAnsi="Times New Roman" w:cs="Times New Roman"/>
          <w:sz w:val="20"/>
          <w:szCs w:val="20"/>
        </w:rPr>
        <w:lastRenderedPageBreak/>
        <w:drawing>
          <wp:inline distT="0" distB="0" distL="0" distR="0" wp14:anchorId="697DE5A5" wp14:editId="64956242">
            <wp:extent cx="6309360" cy="3888105"/>
            <wp:effectExtent l="0" t="0" r="0" b="0"/>
            <wp:docPr id="2097358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3580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8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  <w:szCs w:val="20"/>
        </w:rPr>
        <w:br/>
      </w:r>
      <w:r w:rsidRPr="00851C24">
        <w:rPr>
          <w:rFonts w:ascii="Times New Roman" w:eastAsia="Times New Roman" w:hAnsi="Times New Roman" w:cs="Times New Roman"/>
          <w:sz w:val="20"/>
          <w:szCs w:val="20"/>
        </w:rPr>
        <w:drawing>
          <wp:inline distT="0" distB="0" distL="0" distR="0" wp14:anchorId="1857C911" wp14:editId="291F501B">
            <wp:extent cx="6309360" cy="3980815"/>
            <wp:effectExtent l="0" t="0" r="0" b="635"/>
            <wp:docPr id="104678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785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  <w:szCs w:val="20"/>
        </w:rPr>
        <w:br/>
      </w:r>
      <w:r w:rsidRPr="00851C24">
        <w:rPr>
          <w:rFonts w:ascii="Times New Roman" w:eastAsia="Times New Roman" w:hAnsi="Times New Roman" w:cs="Times New Roman"/>
          <w:sz w:val="20"/>
          <w:szCs w:val="20"/>
        </w:rPr>
        <w:lastRenderedPageBreak/>
        <w:drawing>
          <wp:inline distT="0" distB="0" distL="0" distR="0" wp14:anchorId="7DC18FC9" wp14:editId="14521CAF">
            <wp:extent cx="6309360" cy="3676015"/>
            <wp:effectExtent l="0" t="0" r="0" b="635"/>
            <wp:docPr id="185001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019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  <w:szCs w:val="20"/>
        </w:rPr>
        <w:br/>
      </w:r>
      <w:r w:rsidRPr="00851C24">
        <w:rPr>
          <w:rFonts w:ascii="Times New Roman" w:eastAsia="Times New Roman" w:hAnsi="Times New Roman" w:cs="Times New Roman"/>
          <w:sz w:val="20"/>
          <w:szCs w:val="20"/>
        </w:rPr>
        <w:drawing>
          <wp:inline distT="0" distB="0" distL="0" distR="0" wp14:anchorId="3420173A" wp14:editId="2487316F">
            <wp:extent cx="6309360" cy="4008120"/>
            <wp:effectExtent l="0" t="0" r="0" b="0"/>
            <wp:docPr id="173091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919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B8F9D" w14:textId="77777777" w:rsidR="00693951" w:rsidRPr="00A93660" w:rsidRDefault="006846C4" w:rsidP="002F4D67">
      <w:pPr>
        <w:pStyle w:val="Heading2"/>
        <w:spacing w:line="360" w:lineRule="auto"/>
        <w:rPr>
          <w:rFonts w:ascii="Times New Roman" w:hAnsi="Times New Roman" w:cs="Times New Roman"/>
        </w:rPr>
      </w:pPr>
      <w:r w:rsidRPr="00A93660">
        <w:rPr>
          <w:rFonts w:ascii="Times New Roman" w:hAnsi="Times New Roman" w:cs="Times New Roman"/>
        </w:rPr>
        <w:t>Task 02 – Functional enhancement</w:t>
      </w:r>
    </w:p>
    <w:p w14:paraId="534165B5" w14:textId="77777777" w:rsidR="00693951" w:rsidRPr="00A93660" w:rsidRDefault="006846C4" w:rsidP="00416519">
      <w:pPr>
        <w:pStyle w:val="ListBullet2"/>
        <w:spacing w:line="360" w:lineRule="auto"/>
      </w:pPr>
      <w:r w:rsidRPr="00A93660">
        <w:t xml:space="preserve">Modify the application by adding a new field named </w:t>
      </w:r>
      <w:r w:rsidR="00A52002" w:rsidRPr="00A52002">
        <w:rPr>
          <w:rFonts w:ascii="Times New Roman" w:hAnsi="Times New Roman" w:cs="Times New Roman" w:hint="eastAsia"/>
        </w:rPr>
        <w:t>Discount Percentage</w:t>
      </w:r>
      <w:r w:rsidRPr="00A93660">
        <w:t xml:space="preserve"> to the Add Item form.</w:t>
      </w:r>
    </w:p>
    <w:p w14:paraId="0EE7AB45" w14:textId="77777777" w:rsidR="00693951" w:rsidRPr="00A93660" w:rsidRDefault="006846C4" w:rsidP="00416519">
      <w:pPr>
        <w:pStyle w:val="ListBullet2"/>
        <w:spacing w:line="360" w:lineRule="auto"/>
        <w:rPr>
          <w:rFonts w:ascii="Times New Roman" w:hAnsi="Times New Roman" w:cs="Times New Roman"/>
        </w:rPr>
      </w:pPr>
      <w:r w:rsidRPr="00A93660">
        <w:rPr>
          <w:rFonts w:ascii="Times New Roman" w:hAnsi="Times New Roman" w:cs="Times New Roman"/>
        </w:rPr>
        <w:t>Update the relevant frontend component(s) to collect this value from the user.</w:t>
      </w:r>
    </w:p>
    <w:p w14:paraId="68A239B9" w14:textId="77777777" w:rsidR="00693951" w:rsidRPr="00A93660" w:rsidRDefault="006846C4" w:rsidP="00416519">
      <w:pPr>
        <w:pStyle w:val="ListBullet2"/>
        <w:spacing w:line="360" w:lineRule="auto"/>
        <w:rPr>
          <w:rFonts w:ascii="Times New Roman" w:hAnsi="Times New Roman" w:cs="Times New Roman"/>
        </w:rPr>
      </w:pPr>
      <w:r w:rsidRPr="00A93660">
        <w:rPr>
          <w:rFonts w:ascii="Times New Roman" w:hAnsi="Times New Roman" w:cs="Times New Roman"/>
        </w:rPr>
        <w:lastRenderedPageBreak/>
        <w:t>Update the backend model, controller logic, and API flow as needed so the value is saved correctly.</w:t>
      </w:r>
    </w:p>
    <w:p w14:paraId="328D6F3C" w14:textId="77777777" w:rsidR="00693951" w:rsidRPr="00A93660" w:rsidRDefault="006846C4" w:rsidP="00416519">
      <w:pPr>
        <w:pStyle w:val="ListBullet2"/>
        <w:spacing w:line="360" w:lineRule="auto"/>
      </w:pPr>
      <w:r w:rsidRPr="00A93660">
        <w:t xml:space="preserve">Ensure that the </w:t>
      </w:r>
      <w:r w:rsidR="00A6287C" w:rsidRPr="00A6287C">
        <w:rPr>
          <w:rFonts w:ascii="Times New Roman" w:hAnsi="Times New Roman" w:cs="Times New Roman" w:hint="eastAsia"/>
        </w:rPr>
        <w:t>Discount Percentage</w:t>
      </w:r>
      <w:r w:rsidRPr="00A93660">
        <w:t xml:space="preserve"> value is shown on the Home page together with the other item details.</w:t>
      </w:r>
    </w:p>
    <w:p w14:paraId="76F12264" w14:textId="77777777" w:rsidR="00693951" w:rsidRPr="00A93660" w:rsidRDefault="006846C4" w:rsidP="00416519">
      <w:pPr>
        <w:pStyle w:val="ListBullet2"/>
        <w:spacing w:line="360" w:lineRule="auto"/>
        <w:rPr>
          <w:rFonts w:ascii="Times New Roman" w:hAnsi="Times New Roman" w:cs="Times New Roman"/>
        </w:rPr>
      </w:pPr>
      <w:r w:rsidRPr="00A93660">
        <w:rPr>
          <w:rFonts w:ascii="Times New Roman" w:hAnsi="Times New Roman" w:cs="Times New Roman"/>
        </w:rPr>
        <w:t>Make sure the new field behaves correctly during add, read, and any related update operations.</w:t>
      </w:r>
    </w:p>
    <w:p w14:paraId="1BC14F1D" w14:textId="77777777" w:rsidR="000F1E8D" w:rsidRPr="00A93660" w:rsidRDefault="000F1E8D" w:rsidP="00416519">
      <w:pPr>
        <w:pStyle w:val="ListBullet2"/>
        <w:spacing w:line="360" w:lineRule="auto"/>
        <w:rPr>
          <w:rFonts w:ascii="Times New Roman" w:hAnsi="Times New Roman" w:cs="Times New Roman"/>
        </w:rPr>
      </w:pPr>
      <w:r w:rsidRPr="00A93660">
        <w:rPr>
          <w:rFonts w:ascii="Times New Roman" w:hAnsi="Times New Roman" w:cs="Times New Roman"/>
        </w:rPr>
        <w:t>Capture screenshots of the local running updated system as instructed in the submission section.</w:t>
      </w:r>
    </w:p>
    <w:p w14:paraId="6204DDE1" w14:textId="77777777" w:rsidR="000F1E8D" w:rsidRPr="00A93660" w:rsidRDefault="000F1E8D" w:rsidP="002F4D67">
      <w:pPr>
        <w:pStyle w:val="ListBullet2"/>
        <w:numPr>
          <w:ilvl w:val="0"/>
          <w:numId w:val="0"/>
        </w:numPr>
        <w:spacing w:line="360" w:lineRule="auto"/>
        <w:ind w:left="720"/>
        <w:rPr>
          <w:rFonts w:ascii="Times New Roman" w:hAnsi="Times New Roman" w:cs="Times New Roman"/>
        </w:rPr>
      </w:pPr>
    </w:p>
    <w:p w14:paraId="6FC0F27A" w14:textId="77777777" w:rsidR="00693951" w:rsidRPr="00A93660" w:rsidRDefault="006846C4" w:rsidP="002F4D67">
      <w:pPr>
        <w:pStyle w:val="Heading2"/>
        <w:spacing w:line="360" w:lineRule="auto"/>
        <w:rPr>
          <w:rFonts w:ascii="Times New Roman" w:hAnsi="Times New Roman" w:cs="Times New Roman"/>
        </w:rPr>
      </w:pPr>
      <w:r w:rsidRPr="00A93660">
        <w:rPr>
          <w:rFonts w:ascii="Times New Roman" w:hAnsi="Times New Roman" w:cs="Times New Roman"/>
        </w:rPr>
        <w:t>Task 03 – GitHub publication</w:t>
      </w:r>
    </w:p>
    <w:p w14:paraId="5823282E" w14:textId="77777777" w:rsidR="00D027FF" w:rsidRPr="001E0391" w:rsidRDefault="00D027FF" w:rsidP="00AC5823">
      <w:pPr>
        <w:pStyle w:val="ListParagraph"/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Cs w:val="21"/>
        </w:rPr>
      </w:pPr>
      <w:r w:rsidRPr="001E0391">
        <w:rPr>
          <w:rFonts w:ascii="Times New Roman" w:eastAsia="Times New Roman" w:hAnsi="Times New Roman" w:cs="Times New Roman"/>
          <w:szCs w:val="21"/>
        </w:rPr>
        <w:t xml:space="preserve">Create a new </w:t>
      </w:r>
      <w:r w:rsidRPr="001E0391">
        <w:rPr>
          <w:rFonts w:ascii="Times New Roman" w:eastAsia="Times New Roman" w:hAnsi="Times New Roman" w:cs="Times New Roman"/>
          <w:b/>
          <w:bCs/>
          <w:szCs w:val="21"/>
        </w:rPr>
        <w:t>public GitHub repository</w:t>
      </w:r>
      <w:r w:rsidR="001E0391" w:rsidRPr="001E0391">
        <w:rPr>
          <w:rFonts w:ascii="Times New Roman" w:eastAsia="Times New Roman" w:hAnsi="Times New Roman" w:cs="Times New Roman"/>
          <w:szCs w:val="21"/>
        </w:rPr>
        <w:t xml:space="preserve"> using your own GitHub account </w:t>
      </w:r>
      <w:r w:rsidRPr="001E0391">
        <w:rPr>
          <w:rFonts w:ascii="Times New Roman" w:eastAsia="Times New Roman" w:hAnsi="Times New Roman" w:cs="Times New Roman"/>
          <w:i/>
          <w:iCs/>
          <w:szCs w:val="21"/>
        </w:rPr>
        <w:t>(Use your SLIIT GitHub account. If there are any issues, you may use your personal GitHub account.)</w:t>
      </w:r>
    </w:p>
    <w:p w14:paraId="57C96246" w14:textId="77777777" w:rsidR="001E0391" w:rsidRPr="001E0391" w:rsidRDefault="001E0391" w:rsidP="00AC5823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Cs w:val="21"/>
        </w:rPr>
      </w:pPr>
    </w:p>
    <w:p w14:paraId="63CBF10B" w14:textId="77777777" w:rsidR="00D027FF" w:rsidRPr="001E0391" w:rsidRDefault="00D027FF" w:rsidP="00AC5823">
      <w:pPr>
        <w:pStyle w:val="ListParagraph"/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Cs w:val="21"/>
        </w:rPr>
      </w:pPr>
      <w:r w:rsidRPr="001E0391">
        <w:rPr>
          <w:rFonts w:ascii="Times New Roman" w:eastAsia="Times New Roman" w:hAnsi="Times New Roman" w:cs="Times New Roman"/>
          <w:szCs w:val="21"/>
        </w:rPr>
        <w:t xml:space="preserve">You may choose </w:t>
      </w:r>
      <w:r w:rsidRPr="001E0391">
        <w:rPr>
          <w:rFonts w:ascii="Times New Roman" w:eastAsia="Times New Roman" w:hAnsi="Times New Roman" w:cs="Times New Roman"/>
          <w:b/>
          <w:bCs/>
          <w:szCs w:val="21"/>
        </w:rPr>
        <w:t>ONE of the following approaches</w:t>
      </w:r>
      <w:r w:rsidRPr="001E0391">
        <w:rPr>
          <w:rFonts w:ascii="Times New Roman" w:eastAsia="Times New Roman" w:hAnsi="Times New Roman" w:cs="Times New Roman"/>
          <w:szCs w:val="21"/>
        </w:rPr>
        <w:t>:</w:t>
      </w:r>
    </w:p>
    <w:p w14:paraId="21EB1621" w14:textId="77777777" w:rsidR="00D027FF" w:rsidRPr="00D027FF" w:rsidRDefault="00D027FF" w:rsidP="00AC5823">
      <w:pPr>
        <w:numPr>
          <w:ilvl w:val="0"/>
          <w:numId w:val="12"/>
        </w:numPr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szCs w:val="21"/>
        </w:rPr>
      </w:pPr>
      <w:r w:rsidRPr="001E0391">
        <w:rPr>
          <w:rFonts w:ascii="Times New Roman" w:eastAsia="Times New Roman" w:hAnsi="Times New Roman" w:cs="Times New Roman"/>
          <w:b/>
          <w:bCs/>
          <w:szCs w:val="21"/>
        </w:rPr>
        <w:t>Option 01:</w:t>
      </w:r>
      <w:r w:rsidRPr="00D027FF">
        <w:rPr>
          <w:rFonts w:ascii="Times New Roman" w:eastAsia="Times New Roman" w:hAnsi="Times New Roman" w:cs="Times New Roman"/>
          <w:szCs w:val="21"/>
        </w:rPr>
        <w:t xml:space="preserve"> Use a </w:t>
      </w:r>
      <w:r w:rsidRPr="001E0391">
        <w:rPr>
          <w:rFonts w:ascii="Times New Roman" w:eastAsia="Times New Roman" w:hAnsi="Times New Roman" w:cs="Times New Roman"/>
          <w:b/>
          <w:bCs/>
          <w:szCs w:val="21"/>
        </w:rPr>
        <w:t>single repository</w:t>
      </w:r>
      <w:r w:rsidRPr="00D027FF">
        <w:rPr>
          <w:rFonts w:ascii="Times New Roman" w:eastAsia="Times New Roman" w:hAnsi="Times New Roman" w:cs="Times New Roman"/>
          <w:szCs w:val="21"/>
        </w:rPr>
        <w:t xml:space="preserve"> contai</w:t>
      </w:r>
      <w:r w:rsidR="0067117F" w:rsidRPr="001E0391">
        <w:rPr>
          <w:rFonts w:ascii="Times New Roman" w:eastAsia="Times New Roman" w:hAnsi="Times New Roman" w:cs="Times New Roman"/>
          <w:szCs w:val="21"/>
        </w:rPr>
        <w:t xml:space="preserve">ning both frontend and backend </w:t>
      </w:r>
      <w:r w:rsidRPr="00D027FF">
        <w:rPr>
          <w:rFonts w:ascii="Times New Roman" w:eastAsia="Times New Roman" w:hAnsi="Times New Roman" w:cs="Times New Roman"/>
          <w:szCs w:val="21"/>
        </w:rPr>
        <w:t xml:space="preserve"> </w:t>
      </w:r>
    </w:p>
    <w:p w14:paraId="22DDF289" w14:textId="22E90BAB" w:rsidR="008D2D19" w:rsidRPr="008D2D19" w:rsidRDefault="00D027FF" w:rsidP="008D2D19">
      <w:pPr>
        <w:numPr>
          <w:ilvl w:val="0"/>
          <w:numId w:val="12"/>
        </w:numPr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szCs w:val="21"/>
        </w:rPr>
      </w:pPr>
      <w:r w:rsidRPr="001E0391">
        <w:rPr>
          <w:rFonts w:ascii="Times New Roman" w:eastAsia="Times New Roman" w:hAnsi="Times New Roman" w:cs="Times New Roman"/>
          <w:b/>
          <w:bCs/>
          <w:szCs w:val="21"/>
        </w:rPr>
        <w:t>Option 02:</w:t>
      </w:r>
      <w:r w:rsidRPr="00D027FF">
        <w:rPr>
          <w:rFonts w:ascii="Times New Roman" w:eastAsia="Times New Roman" w:hAnsi="Times New Roman" w:cs="Times New Roman"/>
          <w:szCs w:val="21"/>
        </w:rPr>
        <w:t xml:space="preserve"> Use </w:t>
      </w:r>
      <w:r w:rsidRPr="001E0391">
        <w:rPr>
          <w:rFonts w:ascii="Times New Roman" w:eastAsia="Times New Roman" w:hAnsi="Times New Roman" w:cs="Times New Roman"/>
          <w:b/>
          <w:bCs/>
          <w:szCs w:val="21"/>
        </w:rPr>
        <w:t>two separate repositories</w:t>
      </w:r>
      <w:r w:rsidRPr="00D027FF">
        <w:rPr>
          <w:rFonts w:ascii="Times New Roman" w:eastAsia="Times New Roman" w:hAnsi="Times New Roman" w:cs="Times New Roman"/>
          <w:szCs w:val="21"/>
        </w:rPr>
        <w:t xml:space="preserve"> (one for frontend and one for backend) </w:t>
      </w:r>
    </w:p>
    <w:p w14:paraId="2BA0E957" w14:textId="77777777" w:rsidR="00D027FF" w:rsidRPr="001E0391" w:rsidRDefault="00D027FF" w:rsidP="00AC5823">
      <w:pPr>
        <w:pStyle w:val="ListParagraph"/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Cs w:val="21"/>
        </w:rPr>
      </w:pPr>
      <w:r w:rsidRPr="001E0391">
        <w:rPr>
          <w:rFonts w:ascii="Times New Roman" w:eastAsia="Times New Roman" w:hAnsi="Times New Roman" w:cs="Times New Roman"/>
          <w:szCs w:val="21"/>
        </w:rPr>
        <w:t xml:space="preserve">Push the complete project to GitHub </w:t>
      </w:r>
      <w:r w:rsidRPr="001E0391">
        <w:rPr>
          <w:rFonts w:ascii="Times New Roman" w:eastAsia="Times New Roman" w:hAnsi="Times New Roman" w:cs="Times New Roman"/>
          <w:b/>
          <w:bCs/>
          <w:szCs w:val="21"/>
        </w:rPr>
        <w:t>after testing locally</w:t>
      </w:r>
    </w:p>
    <w:p w14:paraId="572484EC" w14:textId="77777777" w:rsidR="00D027FF" w:rsidRPr="001E0391" w:rsidRDefault="00D027FF" w:rsidP="00AC5823">
      <w:pPr>
        <w:pStyle w:val="ListParagraph"/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Cs w:val="21"/>
        </w:rPr>
      </w:pPr>
      <w:r w:rsidRPr="001E0391">
        <w:rPr>
          <w:rFonts w:ascii="Times New Roman" w:eastAsia="Times New Roman" w:hAnsi="Times New Roman" w:cs="Times New Roman"/>
          <w:szCs w:val="21"/>
        </w:rPr>
        <w:t>Ensure:</w:t>
      </w:r>
    </w:p>
    <w:p w14:paraId="2F0C352A" w14:textId="77777777" w:rsidR="00D027FF" w:rsidRPr="00D027FF" w:rsidRDefault="00D027FF" w:rsidP="00AC5823">
      <w:pPr>
        <w:numPr>
          <w:ilvl w:val="0"/>
          <w:numId w:val="13"/>
        </w:numPr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szCs w:val="21"/>
        </w:rPr>
      </w:pPr>
      <w:r w:rsidRPr="00D027FF">
        <w:rPr>
          <w:rFonts w:ascii="Times New Roman" w:eastAsia="Times New Roman" w:hAnsi="Times New Roman" w:cs="Times New Roman"/>
          <w:szCs w:val="21"/>
        </w:rPr>
        <w:t xml:space="preserve">The repository structure is clean and well organized </w:t>
      </w:r>
    </w:p>
    <w:p w14:paraId="02606786" w14:textId="77777777" w:rsidR="00D027FF" w:rsidRPr="00D027FF" w:rsidRDefault="00D027FF" w:rsidP="00AC5823">
      <w:pPr>
        <w:numPr>
          <w:ilvl w:val="0"/>
          <w:numId w:val="13"/>
        </w:numPr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szCs w:val="21"/>
        </w:rPr>
      </w:pPr>
      <w:r w:rsidRPr="00D027FF">
        <w:rPr>
          <w:rFonts w:ascii="Times New Roman" w:eastAsia="Times New Roman" w:hAnsi="Times New Roman" w:cs="Times New Roman"/>
          <w:szCs w:val="21"/>
        </w:rPr>
        <w:t xml:space="preserve">Both frontend and backend codes are clearly separated (if using a single repository) </w:t>
      </w:r>
    </w:p>
    <w:p w14:paraId="582EF311" w14:textId="1E211578" w:rsidR="008D2D19" w:rsidRDefault="00D027FF" w:rsidP="008D2D19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b/>
          <w:bCs/>
          <w:szCs w:val="21"/>
        </w:rPr>
      </w:pPr>
      <w:r w:rsidRPr="00D027FF">
        <w:rPr>
          <w:rFonts w:ascii="Times New Roman" w:eastAsia="Times New Roman" w:hAnsi="Times New Roman" w:cs="Times New Roman"/>
          <w:szCs w:val="21"/>
        </w:rPr>
        <w:t xml:space="preserve">• </w:t>
      </w:r>
      <w:r w:rsidR="001E0391">
        <w:rPr>
          <w:rFonts w:ascii="Times New Roman" w:eastAsia="Times New Roman" w:hAnsi="Times New Roman" w:cs="Times New Roman"/>
          <w:szCs w:val="21"/>
        </w:rPr>
        <w:t xml:space="preserve">     </w:t>
      </w:r>
      <w:r w:rsidRPr="00D027FF">
        <w:rPr>
          <w:rFonts w:ascii="Times New Roman" w:eastAsia="Times New Roman" w:hAnsi="Times New Roman" w:cs="Times New Roman"/>
          <w:szCs w:val="21"/>
        </w:rPr>
        <w:t xml:space="preserve">The GitHub repository/repositories </w:t>
      </w:r>
      <w:r w:rsidRPr="001E0391">
        <w:rPr>
          <w:rFonts w:ascii="Times New Roman" w:eastAsia="Times New Roman" w:hAnsi="Times New Roman" w:cs="Times New Roman"/>
          <w:b/>
          <w:bCs/>
          <w:szCs w:val="21"/>
        </w:rPr>
        <w:t>must be created before starting deployment</w:t>
      </w:r>
    </w:p>
    <w:p w14:paraId="470D81A5" w14:textId="49D0C5F3" w:rsidR="008D2D19" w:rsidRDefault="008D2D19" w:rsidP="008D2D1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Cs w:val="21"/>
        </w:rPr>
      </w:pPr>
      <w:r w:rsidRPr="008D2D19">
        <w:rPr>
          <w:rFonts w:ascii="Times New Roman" w:eastAsia="Times New Roman" w:hAnsi="Times New Roman" w:cs="Times New Roman"/>
          <w:b/>
          <w:bCs/>
          <w:szCs w:val="21"/>
        </w:rPr>
        <w:drawing>
          <wp:inline distT="0" distB="0" distL="0" distR="0" wp14:anchorId="2DA45B7B" wp14:editId="6946DFE7">
            <wp:extent cx="6309360" cy="2933065"/>
            <wp:effectExtent l="0" t="0" r="0" b="635"/>
            <wp:docPr id="1868914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9140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697AF" w14:textId="6F43FEC2" w:rsidR="008D2D19" w:rsidRPr="008D2D19" w:rsidRDefault="00B712D6" w:rsidP="008D2D1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Cs w:val="21"/>
        </w:rPr>
      </w:pPr>
      <w:hyperlink r:id="rId17" w:history="1">
        <w:r w:rsidR="008D2D19" w:rsidRPr="00B712D6">
          <w:rPr>
            <w:rStyle w:val="Hyperlink"/>
            <w:rFonts w:ascii="Times New Roman" w:eastAsia="Times New Roman" w:hAnsi="Times New Roman" w:cs="Times New Roman"/>
            <w:b/>
            <w:bCs/>
            <w:szCs w:val="21"/>
          </w:rPr>
          <w:t>https://github.com/IT24103352/WMT_LabTest_Project.git</w:t>
        </w:r>
      </w:hyperlink>
    </w:p>
    <w:p w14:paraId="37C6076E" w14:textId="77777777" w:rsidR="00693951" w:rsidRPr="00A93660" w:rsidRDefault="006846C4" w:rsidP="002F4D67">
      <w:pPr>
        <w:pStyle w:val="Heading2"/>
        <w:spacing w:line="360" w:lineRule="auto"/>
        <w:rPr>
          <w:rFonts w:ascii="Times New Roman" w:hAnsi="Times New Roman" w:cs="Times New Roman"/>
        </w:rPr>
      </w:pPr>
      <w:r w:rsidRPr="00A93660">
        <w:rPr>
          <w:rFonts w:ascii="Times New Roman" w:hAnsi="Times New Roman" w:cs="Times New Roman"/>
        </w:rPr>
        <w:lastRenderedPageBreak/>
        <w:t>Task 04 – Separate deployment</w:t>
      </w:r>
    </w:p>
    <w:p w14:paraId="4317CCF2" w14:textId="77777777" w:rsidR="00693951" w:rsidRPr="00A93660" w:rsidRDefault="006846C4" w:rsidP="002F4D67">
      <w:pPr>
        <w:pStyle w:val="ListBullet2"/>
        <w:spacing w:line="360" w:lineRule="auto"/>
        <w:rPr>
          <w:rFonts w:ascii="Times New Roman" w:hAnsi="Times New Roman" w:cs="Times New Roman"/>
        </w:rPr>
      </w:pPr>
      <w:r w:rsidRPr="00A93660">
        <w:rPr>
          <w:rFonts w:ascii="Times New Roman" w:hAnsi="Times New Roman" w:cs="Times New Roman"/>
        </w:rPr>
        <w:t xml:space="preserve">Deploy the backend to a free hosting platform such as </w:t>
      </w:r>
      <w:r w:rsidR="009D60DB" w:rsidRPr="00A93660">
        <w:rPr>
          <w:rFonts w:ascii="Times New Roman" w:hAnsi="Times New Roman" w:cs="Times New Roman"/>
        </w:rPr>
        <w:t xml:space="preserve">Railway, </w:t>
      </w:r>
      <w:r w:rsidRPr="00A93660">
        <w:rPr>
          <w:rFonts w:ascii="Times New Roman" w:hAnsi="Times New Roman" w:cs="Times New Roman"/>
        </w:rPr>
        <w:t>Render or another equivalent service.</w:t>
      </w:r>
    </w:p>
    <w:p w14:paraId="031E2C6B" w14:textId="77777777" w:rsidR="00693951" w:rsidRPr="00A93660" w:rsidRDefault="006846C4" w:rsidP="002F4D67">
      <w:pPr>
        <w:pStyle w:val="ListBullet2"/>
        <w:spacing w:line="360" w:lineRule="auto"/>
        <w:rPr>
          <w:rFonts w:ascii="Times New Roman" w:hAnsi="Times New Roman" w:cs="Times New Roman"/>
        </w:rPr>
      </w:pPr>
      <w:r w:rsidRPr="00A93660">
        <w:rPr>
          <w:rFonts w:ascii="Times New Roman" w:hAnsi="Times New Roman" w:cs="Times New Roman"/>
        </w:rPr>
        <w:t>Deploy the frontend to a free host</w:t>
      </w:r>
      <w:r w:rsidR="009D60DB" w:rsidRPr="00A93660">
        <w:rPr>
          <w:rFonts w:ascii="Times New Roman" w:hAnsi="Times New Roman" w:cs="Times New Roman"/>
        </w:rPr>
        <w:t xml:space="preserve">ing platform such as Netlify, </w:t>
      </w:r>
      <w:r w:rsidRPr="00A93660">
        <w:rPr>
          <w:rFonts w:ascii="Times New Roman" w:hAnsi="Times New Roman" w:cs="Times New Roman"/>
        </w:rPr>
        <w:t>Vercel</w:t>
      </w:r>
      <w:r w:rsidR="009D60DB" w:rsidRPr="00A93660">
        <w:rPr>
          <w:rFonts w:ascii="Times New Roman" w:hAnsi="Times New Roman" w:cs="Times New Roman"/>
        </w:rPr>
        <w:t xml:space="preserve"> or another equivalent service</w:t>
      </w:r>
      <w:r w:rsidRPr="00A93660">
        <w:rPr>
          <w:rFonts w:ascii="Times New Roman" w:hAnsi="Times New Roman" w:cs="Times New Roman"/>
        </w:rPr>
        <w:t>.</w:t>
      </w:r>
    </w:p>
    <w:p w14:paraId="379AC9CE" w14:textId="77777777" w:rsidR="00693951" w:rsidRPr="00A93660" w:rsidRDefault="006846C4" w:rsidP="002F4D67">
      <w:pPr>
        <w:pStyle w:val="ListBullet2"/>
        <w:spacing w:line="360" w:lineRule="auto"/>
        <w:rPr>
          <w:rFonts w:ascii="Times New Roman" w:hAnsi="Times New Roman" w:cs="Times New Roman"/>
        </w:rPr>
      </w:pPr>
      <w:r w:rsidRPr="00A93660">
        <w:rPr>
          <w:rFonts w:ascii="Times New Roman" w:hAnsi="Times New Roman" w:cs="Times New Roman"/>
        </w:rPr>
        <w:t>Update the frontend configuration so that it communicates with the deployed backend URL.</w:t>
      </w:r>
    </w:p>
    <w:p w14:paraId="483CC1E0" w14:textId="77777777" w:rsidR="00693951" w:rsidRPr="00A93660" w:rsidRDefault="006846C4" w:rsidP="002F4D67">
      <w:pPr>
        <w:pStyle w:val="ListBullet2"/>
        <w:spacing w:line="360" w:lineRule="auto"/>
        <w:rPr>
          <w:rFonts w:ascii="Times New Roman" w:hAnsi="Times New Roman" w:cs="Times New Roman"/>
        </w:rPr>
      </w:pPr>
      <w:r w:rsidRPr="00A93660">
        <w:rPr>
          <w:rFonts w:ascii="Times New Roman" w:hAnsi="Times New Roman" w:cs="Times New Roman"/>
        </w:rPr>
        <w:t>Verify that the live system works successfully after deployment.</w:t>
      </w:r>
    </w:p>
    <w:p w14:paraId="5DE67747" w14:textId="4F98854B" w:rsidR="008E1B27" w:rsidRDefault="00B02A14" w:rsidP="00B02A14">
      <w:pPr>
        <w:pStyle w:val="ListBullet2"/>
        <w:numPr>
          <w:ilvl w:val="0"/>
          <w:numId w:val="0"/>
        </w:numPr>
        <w:spacing w:line="360" w:lineRule="auto"/>
        <w:rPr>
          <w:rFonts w:ascii="Times New Roman" w:hAnsi="Times New Roman" w:cs="Times New Roman"/>
        </w:rPr>
      </w:pPr>
      <w:r w:rsidRPr="00B02A14">
        <w:rPr>
          <w:rFonts w:ascii="Times New Roman" w:hAnsi="Times New Roman" w:cs="Times New Roman"/>
        </w:rPr>
        <w:lastRenderedPageBreak/>
        <w:drawing>
          <wp:inline distT="0" distB="0" distL="0" distR="0" wp14:anchorId="293E5FB2" wp14:editId="58E9F426">
            <wp:extent cx="5331460" cy="8778240"/>
            <wp:effectExtent l="0" t="0" r="2540" b="3810"/>
            <wp:docPr id="862389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3893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31460" cy="877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3EB7D" w14:textId="6E856D48" w:rsidR="00B02A14" w:rsidRDefault="00B02A14" w:rsidP="00B02A14">
      <w:pPr>
        <w:pStyle w:val="ListBullet2"/>
        <w:numPr>
          <w:ilvl w:val="0"/>
          <w:numId w:val="0"/>
        </w:numPr>
        <w:spacing w:line="360" w:lineRule="auto"/>
        <w:rPr>
          <w:rFonts w:ascii="Times New Roman" w:hAnsi="Times New Roman" w:cs="Times New Roman"/>
        </w:rPr>
      </w:pPr>
      <w:r w:rsidRPr="00B02A14">
        <w:rPr>
          <w:rFonts w:ascii="Times New Roman" w:hAnsi="Times New Roman" w:cs="Times New Roman"/>
        </w:rPr>
        <w:lastRenderedPageBreak/>
        <w:drawing>
          <wp:inline distT="0" distB="0" distL="0" distR="0" wp14:anchorId="0FBE66CF" wp14:editId="2F213E1D">
            <wp:extent cx="6309360" cy="3912870"/>
            <wp:effectExtent l="0" t="0" r="0" b="0"/>
            <wp:docPr id="144584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8408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9F1C6" w14:textId="11EF9CFC" w:rsidR="00B02A14" w:rsidRDefault="00B02A14" w:rsidP="00B02A14">
      <w:pPr>
        <w:pStyle w:val="ListBullet2"/>
        <w:numPr>
          <w:ilvl w:val="0"/>
          <w:numId w:val="0"/>
        </w:numPr>
        <w:spacing w:line="360" w:lineRule="auto"/>
        <w:rPr>
          <w:rFonts w:ascii="Times New Roman" w:hAnsi="Times New Roman" w:cs="Times New Roman"/>
        </w:rPr>
      </w:pPr>
      <w:hyperlink r:id="rId20" w:history="1">
        <w:r w:rsidRPr="00B02A14">
          <w:rPr>
            <w:rStyle w:val="Hyperlink"/>
            <w:rFonts w:ascii="Times New Roman" w:hAnsi="Times New Roman" w:cs="Times New Roman"/>
          </w:rPr>
          <w:t>wmt-labtest-project-4eqh.onrender.com</w:t>
        </w:r>
      </w:hyperlink>
    </w:p>
    <w:p w14:paraId="1172A7E4" w14:textId="3591BF83" w:rsidR="00B02A14" w:rsidRDefault="00B02A14" w:rsidP="00B02A14">
      <w:pPr>
        <w:pStyle w:val="ListBullet2"/>
        <w:numPr>
          <w:ilvl w:val="0"/>
          <w:numId w:val="0"/>
        </w:numPr>
        <w:spacing w:line="360" w:lineRule="auto"/>
        <w:rPr>
          <w:rFonts w:ascii="Times New Roman" w:hAnsi="Times New Roman" w:cs="Times New Roman"/>
        </w:rPr>
      </w:pPr>
      <w:r w:rsidRPr="00B02A14">
        <w:rPr>
          <w:rFonts w:ascii="Times New Roman" w:hAnsi="Times New Roman" w:cs="Times New Roman"/>
        </w:rPr>
        <w:lastRenderedPageBreak/>
        <w:drawing>
          <wp:inline distT="0" distB="0" distL="0" distR="0" wp14:anchorId="336CCAB9" wp14:editId="04C0C062">
            <wp:extent cx="6309360" cy="6813550"/>
            <wp:effectExtent l="0" t="0" r="0" b="6350"/>
            <wp:docPr id="1124198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1980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81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91A0B" w14:textId="1FC79C29" w:rsidR="00B02A14" w:rsidRDefault="00B02A14" w:rsidP="00B02A14">
      <w:pPr>
        <w:pStyle w:val="ListBullet2"/>
        <w:numPr>
          <w:ilvl w:val="0"/>
          <w:numId w:val="0"/>
        </w:numPr>
        <w:spacing w:line="360" w:lineRule="auto"/>
        <w:rPr>
          <w:rFonts w:ascii="Times New Roman" w:hAnsi="Times New Roman" w:cs="Times New Roman"/>
        </w:rPr>
      </w:pPr>
      <w:hyperlink r:id="rId22" w:history="1">
        <w:r w:rsidRPr="00B02A14">
          <w:rPr>
            <w:rStyle w:val="Hyperlink"/>
            <w:rFonts w:ascii="Times New Roman" w:hAnsi="Times New Roman" w:cs="Times New Roman"/>
          </w:rPr>
          <w:t>Item Manager</w:t>
        </w:r>
      </w:hyperlink>
    </w:p>
    <w:p w14:paraId="2E3E2BF1" w14:textId="14A82E75" w:rsidR="00B02A14" w:rsidRPr="00A93660" w:rsidRDefault="00B02A14" w:rsidP="00B02A14">
      <w:pPr>
        <w:pStyle w:val="ListBullet2"/>
        <w:numPr>
          <w:ilvl w:val="0"/>
          <w:numId w:val="0"/>
        </w:numPr>
        <w:spacing w:line="360" w:lineRule="auto"/>
        <w:rPr>
          <w:rFonts w:ascii="Times New Roman" w:hAnsi="Times New Roman" w:cs="Times New Roman"/>
        </w:rPr>
      </w:pPr>
      <w:r w:rsidRPr="00B02A14">
        <w:rPr>
          <w:rFonts w:ascii="Times New Roman" w:hAnsi="Times New Roman" w:cs="Times New Roman"/>
        </w:rPr>
        <w:lastRenderedPageBreak/>
        <w:drawing>
          <wp:inline distT="0" distB="0" distL="0" distR="0" wp14:anchorId="130AF607" wp14:editId="015E6B54">
            <wp:extent cx="6309360" cy="3909695"/>
            <wp:effectExtent l="0" t="0" r="0" b="0"/>
            <wp:docPr id="1805417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4178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0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AD4E1" w14:textId="77777777" w:rsidR="00693951" w:rsidRPr="00A93660" w:rsidRDefault="009D60DB" w:rsidP="002F4D67">
      <w:pPr>
        <w:pStyle w:val="Heading1"/>
        <w:spacing w:line="360" w:lineRule="auto"/>
        <w:rPr>
          <w:rFonts w:ascii="Times New Roman" w:hAnsi="Times New Roman" w:cs="Times New Roman"/>
        </w:rPr>
      </w:pPr>
      <w:r w:rsidRPr="00A93660">
        <w:rPr>
          <w:rFonts w:ascii="Times New Roman" w:hAnsi="Times New Roman" w:cs="Times New Roman"/>
        </w:rPr>
        <w:t>5</w:t>
      </w:r>
      <w:r w:rsidR="006846C4" w:rsidRPr="00A93660">
        <w:rPr>
          <w:rFonts w:ascii="Times New Roman" w:hAnsi="Times New Roman" w:cs="Times New Roman"/>
        </w:rPr>
        <w:t>. Required Contents of the Submission Word Document</w:t>
      </w:r>
    </w:p>
    <w:p w14:paraId="1C459FC5" w14:textId="77777777" w:rsidR="00693951" w:rsidRPr="00A93660" w:rsidRDefault="006846C4" w:rsidP="002F4D67">
      <w:pPr>
        <w:spacing w:line="360" w:lineRule="auto"/>
        <w:rPr>
          <w:rFonts w:ascii="Times New Roman" w:hAnsi="Times New Roman" w:cs="Times New Roman"/>
        </w:rPr>
      </w:pPr>
      <w:r w:rsidRPr="00A93660">
        <w:rPr>
          <w:rFonts w:ascii="Times New Roman" w:hAnsi="Times New Roman" w:cs="Times New Roman"/>
        </w:rPr>
        <w:t>Your submitted Word document must include all of the following items clearly and in order:</w:t>
      </w:r>
    </w:p>
    <w:p w14:paraId="360F0EED" w14:textId="35702FAA" w:rsidR="00693951" w:rsidRPr="00A93660" w:rsidRDefault="006846C4" w:rsidP="002F4D67">
      <w:pPr>
        <w:pStyle w:val="ListBullet"/>
        <w:spacing w:line="360" w:lineRule="auto"/>
        <w:rPr>
          <w:rFonts w:ascii="Times New Roman" w:hAnsi="Times New Roman" w:cs="Times New Roman"/>
        </w:rPr>
      </w:pPr>
      <w:r w:rsidRPr="00A93660">
        <w:rPr>
          <w:rFonts w:ascii="Times New Roman" w:hAnsi="Times New Roman" w:cs="Times New Roman"/>
        </w:rPr>
        <w:t>Student Name</w:t>
      </w:r>
      <w:r w:rsidR="008D2D19">
        <w:rPr>
          <w:rFonts w:ascii="Times New Roman" w:hAnsi="Times New Roman" w:cs="Times New Roman"/>
        </w:rPr>
        <w:t xml:space="preserve"> – AHAMED M.A.W</w:t>
      </w:r>
    </w:p>
    <w:p w14:paraId="7ABC6313" w14:textId="26EE30D8" w:rsidR="00693951" w:rsidRPr="00A93660" w:rsidRDefault="006846C4" w:rsidP="002F4D67">
      <w:pPr>
        <w:pStyle w:val="ListBullet"/>
        <w:spacing w:line="360" w:lineRule="auto"/>
        <w:rPr>
          <w:rFonts w:ascii="Times New Roman" w:hAnsi="Times New Roman" w:cs="Times New Roman"/>
        </w:rPr>
      </w:pPr>
      <w:r w:rsidRPr="00A93660">
        <w:rPr>
          <w:rFonts w:ascii="Times New Roman" w:hAnsi="Times New Roman" w:cs="Times New Roman"/>
        </w:rPr>
        <w:t>Student ID</w:t>
      </w:r>
      <w:r w:rsidR="008D2D19">
        <w:rPr>
          <w:rFonts w:ascii="Times New Roman" w:hAnsi="Times New Roman" w:cs="Times New Roman"/>
        </w:rPr>
        <w:t xml:space="preserve"> – IT24103352</w:t>
      </w:r>
    </w:p>
    <w:p w14:paraId="2831CCF6" w14:textId="645505B0" w:rsidR="00A92366" w:rsidRPr="00A93660" w:rsidRDefault="006846C4" w:rsidP="002F4D67">
      <w:pPr>
        <w:pStyle w:val="ListBullet"/>
        <w:spacing w:line="360" w:lineRule="auto"/>
        <w:rPr>
          <w:rFonts w:ascii="Times New Roman" w:hAnsi="Times New Roman" w:cs="Times New Roman"/>
        </w:rPr>
      </w:pPr>
      <w:r w:rsidRPr="00A93660">
        <w:rPr>
          <w:rFonts w:ascii="Times New Roman" w:hAnsi="Times New Roman" w:cs="Times New Roman"/>
        </w:rPr>
        <w:t>GitHub Repository Link</w:t>
      </w:r>
      <w:r w:rsidR="00D027FF">
        <w:rPr>
          <w:rFonts w:ascii="Times New Roman" w:hAnsi="Times New Roman" w:cs="Times New Roman"/>
        </w:rPr>
        <w:t>s</w:t>
      </w:r>
      <w:r w:rsidR="008D2D19">
        <w:rPr>
          <w:rFonts w:ascii="Times New Roman" w:hAnsi="Times New Roman" w:cs="Times New Roman"/>
        </w:rPr>
        <w:t xml:space="preserve"> - </w:t>
      </w:r>
      <w:r w:rsidR="008D2D19" w:rsidRPr="008D2D19">
        <w:rPr>
          <w:rFonts w:ascii="Times New Roman" w:hAnsi="Times New Roman" w:cs="Times New Roman"/>
        </w:rPr>
        <w:t>https://github.com/IT24103352/WMT_LabTest_Project.git</w:t>
      </w:r>
    </w:p>
    <w:p w14:paraId="1990B2FD" w14:textId="77777777" w:rsidR="00A92366" w:rsidRPr="00A93660" w:rsidRDefault="00A92366" w:rsidP="002F4D67">
      <w:pPr>
        <w:pStyle w:val="ListBullet"/>
        <w:spacing w:line="360" w:lineRule="auto"/>
        <w:rPr>
          <w:rFonts w:ascii="Times New Roman" w:hAnsi="Times New Roman" w:cs="Times New Roman"/>
        </w:rPr>
      </w:pPr>
      <w:r w:rsidRPr="00A93660">
        <w:rPr>
          <w:rFonts w:ascii="Times New Roman" w:hAnsi="Times New Roman" w:cs="Times New Roman"/>
        </w:rPr>
        <w:t>Screenshot of the locally running existing project Add Item page</w:t>
      </w:r>
    </w:p>
    <w:p w14:paraId="5F2F6189" w14:textId="77777777" w:rsidR="00693951" w:rsidRPr="00A93660" w:rsidRDefault="00A92366" w:rsidP="002F4D67">
      <w:pPr>
        <w:pStyle w:val="ListBullet"/>
        <w:spacing w:line="360" w:lineRule="auto"/>
        <w:rPr>
          <w:rFonts w:ascii="Times New Roman" w:hAnsi="Times New Roman" w:cs="Times New Roman"/>
        </w:rPr>
      </w:pPr>
      <w:r w:rsidRPr="00A93660">
        <w:rPr>
          <w:rFonts w:ascii="Times New Roman" w:hAnsi="Times New Roman" w:cs="Times New Roman"/>
        </w:rPr>
        <w:t>Screenshot of the locally running existing project Home page</w:t>
      </w:r>
    </w:p>
    <w:p w14:paraId="37BDA581" w14:textId="77777777" w:rsidR="00693951" w:rsidRPr="00A93660" w:rsidRDefault="006846C4" w:rsidP="002F4D67">
      <w:pPr>
        <w:pStyle w:val="ListBullet"/>
        <w:spacing w:line="360" w:lineRule="auto"/>
        <w:rPr>
          <w:rFonts w:ascii="Times New Roman" w:hAnsi="Times New Roman" w:cs="Times New Roman"/>
        </w:rPr>
      </w:pPr>
      <w:r w:rsidRPr="00A93660">
        <w:rPr>
          <w:rFonts w:ascii="Times New Roman" w:hAnsi="Times New Roman" w:cs="Times New Roman"/>
        </w:rPr>
        <w:t xml:space="preserve">Screenshot of the locally running </w:t>
      </w:r>
      <w:r w:rsidR="00A92366" w:rsidRPr="00A93660">
        <w:rPr>
          <w:rFonts w:ascii="Times New Roman" w:hAnsi="Times New Roman" w:cs="Times New Roman"/>
        </w:rPr>
        <w:t xml:space="preserve">updated project </w:t>
      </w:r>
      <w:r w:rsidRPr="00A93660">
        <w:rPr>
          <w:rFonts w:ascii="Times New Roman" w:hAnsi="Times New Roman" w:cs="Times New Roman"/>
        </w:rPr>
        <w:t>Add Item page</w:t>
      </w:r>
    </w:p>
    <w:p w14:paraId="01830C73" w14:textId="77777777" w:rsidR="00693951" w:rsidRPr="00A93660" w:rsidRDefault="006846C4" w:rsidP="002F4D67">
      <w:pPr>
        <w:pStyle w:val="ListBullet"/>
        <w:spacing w:line="360" w:lineRule="auto"/>
        <w:rPr>
          <w:rFonts w:ascii="Times New Roman" w:hAnsi="Times New Roman" w:cs="Times New Roman"/>
        </w:rPr>
      </w:pPr>
      <w:r w:rsidRPr="00A93660">
        <w:rPr>
          <w:rFonts w:ascii="Times New Roman" w:hAnsi="Times New Roman" w:cs="Times New Roman"/>
        </w:rPr>
        <w:t xml:space="preserve">Screenshot of the locally running </w:t>
      </w:r>
      <w:r w:rsidR="00A92366" w:rsidRPr="00A93660">
        <w:rPr>
          <w:rFonts w:ascii="Times New Roman" w:hAnsi="Times New Roman" w:cs="Times New Roman"/>
        </w:rPr>
        <w:t xml:space="preserve">updated project </w:t>
      </w:r>
      <w:r w:rsidRPr="00A93660">
        <w:rPr>
          <w:rFonts w:ascii="Times New Roman" w:hAnsi="Times New Roman" w:cs="Times New Roman"/>
        </w:rPr>
        <w:t>Home page</w:t>
      </w:r>
    </w:p>
    <w:p w14:paraId="1B814F4D" w14:textId="77777777" w:rsidR="00693951" w:rsidRPr="00A93660" w:rsidRDefault="006846C4" w:rsidP="002F4D67">
      <w:pPr>
        <w:pStyle w:val="ListBullet"/>
        <w:spacing w:line="360" w:lineRule="auto"/>
        <w:rPr>
          <w:rFonts w:ascii="Times New Roman" w:hAnsi="Times New Roman" w:cs="Times New Roman"/>
        </w:rPr>
      </w:pPr>
      <w:r w:rsidRPr="00A93660">
        <w:rPr>
          <w:rFonts w:ascii="Times New Roman" w:hAnsi="Times New Roman" w:cs="Times New Roman"/>
        </w:rPr>
        <w:t>Frontend Live URL</w:t>
      </w:r>
    </w:p>
    <w:p w14:paraId="4ACC074D" w14:textId="77777777" w:rsidR="00693951" w:rsidRPr="00A93660" w:rsidRDefault="006846C4" w:rsidP="002F4D67">
      <w:pPr>
        <w:pStyle w:val="ListBullet"/>
        <w:spacing w:line="360" w:lineRule="auto"/>
        <w:rPr>
          <w:rFonts w:ascii="Times New Roman" w:hAnsi="Times New Roman" w:cs="Times New Roman"/>
        </w:rPr>
      </w:pPr>
      <w:r w:rsidRPr="00A93660">
        <w:rPr>
          <w:rFonts w:ascii="Times New Roman" w:hAnsi="Times New Roman" w:cs="Times New Roman"/>
        </w:rPr>
        <w:t>Backend Live URL</w:t>
      </w:r>
    </w:p>
    <w:p w14:paraId="10410182" w14:textId="77777777" w:rsidR="00693951" w:rsidRPr="00A93660" w:rsidRDefault="006846C4" w:rsidP="002F4D67">
      <w:pPr>
        <w:pStyle w:val="ListBullet"/>
        <w:spacing w:line="360" w:lineRule="auto"/>
        <w:rPr>
          <w:rFonts w:ascii="Times New Roman" w:hAnsi="Times New Roman" w:cs="Times New Roman"/>
        </w:rPr>
      </w:pPr>
      <w:r w:rsidRPr="00A93660">
        <w:rPr>
          <w:rFonts w:ascii="Times New Roman" w:hAnsi="Times New Roman" w:cs="Times New Roman"/>
        </w:rPr>
        <w:t>Brief deployment notes including the platforms used</w:t>
      </w:r>
    </w:p>
    <w:p w14:paraId="28E3A302" w14:textId="77777777" w:rsidR="00693951" w:rsidRPr="00A93660" w:rsidRDefault="00460848" w:rsidP="002F4D67">
      <w:pPr>
        <w:pStyle w:val="Heading1"/>
        <w:spacing w:line="360" w:lineRule="auto"/>
        <w:rPr>
          <w:rFonts w:ascii="Times New Roman" w:hAnsi="Times New Roman" w:cs="Times New Roman"/>
        </w:rPr>
      </w:pPr>
      <w:r w:rsidRPr="00A93660">
        <w:rPr>
          <w:rFonts w:ascii="Times New Roman" w:hAnsi="Times New Roman" w:cs="Times New Roman"/>
        </w:rPr>
        <w:lastRenderedPageBreak/>
        <w:t>6</w:t>
      </w:r>
      <w:r w:rsidR="006846C4" w:rsidRPr="00A93660">
        <w:rPr>
          <w:rFonts w:ascii="Times New Roman" w:hAnsi="Times New Roman" w:cs="Times New Roman"/>
        </w:rPr>
        <w:t>. Marking Scheme (100 Marks)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1"/>
        <w:gridCol w:w="2482"/>
        <w:gridCol w:w="2481"/>
        <w:gridCol w:w="2482"/>
      </w:tblGrid>
      <w:tr w:rsidR="00693951" w:rsidRPr="00A93660" w14:paraId="6F2FC2B2" w14:textId="77777777">
        <w:trPr>
          <w:tblHeader/>
          <w:jc w:val="center"/>
        </w:trPr>
        <w:tc>
          <w:tcPr>
            <w:tcW w:w="2484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F141D8" w14:textId="77777777" w:rsidR="00693951" w:rsidRPr="00A93660" w:rsidRDefault="006846C4" w:rsidP="002F4D6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3660">
              <w:rPr>
                <w:rFonts w:ascii="Times New Roman" w:hAnsi="Times New Roman" w:cs="Times New Roman"/>
                <w:b/>
              </w:rPr>
              <w:t>Component</w:t>
            </w:r>
          </w:p>
        </w:tc>
        <w:tc>
          <w:tcPr>
            <w:tcW w:w="2484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77C533" w14:textId="77777777" w:rsidR="00693951" w:rsidRPr="00A93660" w:rsidRDefault="006846C4" w:rsidP="002F4D6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3660">
              <w:rPr>
                <w:rFonts w:ascii="Times New Roman" w:hAnsi="Times New Roman" w:cs="Times New Roman"/>
                <w:b/>
              </w:rPr>
              <w:t>Description</w:t>
            </w:r>
          </w:p>
        </w:tc>
        <w:tc>
          <w:tcPr>
            <w:tcW w:w="2484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D5052C" w14:textId="77777777" w:rsidR="00693951" w:rsidRPr="00A93660" w:rsidRDefault="006846C4" w:rsidP="002F4D6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3660">
              <w:rPr>
                <w:rFonts w:ascii="Times New Roman" w:hAnsi="Times New Roman" w:cs="Times New Roman"/>
                <w:b/>
              </w:rPr>
              <w:t>Marks</w:t>
            </w:r>
          </w:p>
        </w:tc>
        <w:tc>
          <w:tcPr>
            <w:tcW w:w="2484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346C68" w14:textId="77777777" w:rsidR="00693951" w:rsidRPr="00A93660" w:rsidRDefault="006846C4" w:rsidP="002F4D6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3660">
              <w:rPr>
                <w:rFonts w:ascii="Times New Roman" w:hAnsi="Times New Roman" w:cs="Times New Roman"/>
                <w:b/>
              </w:rPr>
              <w:t>Comments for Students</w:t>
            </w:r>
          </w:p>
        </w:tc>
      </w:tr>
      <w:tr w:rsidR="00693951" w:rsidRPr="00A93660" w14:paraId="7539BACA" w14:textId="77777777">
        <w:trPr>
          <w:jc w:val="center"/>
        </w:trPr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4D1C9B" w14:textId="77777777" w:rsidR="00693951" w:rsidRPr="00A93660" w:rsidRDefault="006846C4" w:rsidP="002F4D6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3660">
              <w:rPr>
                <w:rFonts w:ascii="Times New Roman" w:hAnsi="Times New Roman" w:cs="Times New Roman"/>
              </w:rPr>
              <w:t>Local setup and MongoDB configuration</w:t>
            </w:r>
          </w:p>
        </w:tc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4F1631" w14:textId="77777777" w:rsidR="00693951" w:rsidRPr="00A93660" w:rsidRDefault="006846C4" w:rsidP="002F4D6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3660">
              <w:rPr>
                <w:rFonts w:ascii="Times New Roman" w:hAnsi="Times New Roman" w:cs="Times New Roman"/>
              </w:rPr>
              <w:t>Correctly configures the connection URL and verifies the project locally before deployment.</w:t>
            </w:r>
          </w:p>
        </w:tc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130BE7" w14:textId="77777777" w:rsidR="00693951" w:rsidRPr="00A93660" w:rsidRDefault="008E1B27" w:rsidP="002F4D6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936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BC55F1" w14:textId="77777777" w:rsidR="00693951" w:rsidRPr="00A93660" w:rsidRDefault="006846C4" w:rsidP="002F4D6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3660">
              <w:rPr>
                <w:rFonts w:ascii="Times New Roman" w:hAnsi="Times New Roman" w:cs="Times New Roman"/>
              </w:rPr>
              <w:t>System should run without major local errors.</w:t>
            </w:r>
          </w:p>
        </w:tc>
      </w:tr>
      <w:tr w:rsidR="00693951" w:rsidRPr="00A93660" w14:paraId="244DCDBE" w14:textId="77777777">
        <w:trPr>
          <w:jc w:val="center"/>
        </w:trPr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BFD915" w14:textId="77777777" w:rsidR="00693951" w:rsidRPr="00A93660" w:rsidRDefault="00A92366" w:rsidP="002F4D6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3660">
              <w:rPr>
                <w:rFonts w:ascii="Times New Roman" w:hAnsi="Times New Roman" w:cs="Times New Roman"/>
              </w:rPr>
              <w:t xml:space="preserve">New field </w:t>
            </w:r>
            <w:r w:rsidR="006846C4" w:rsidRPr="00A93660">
              <w:rPr>
                <w:rFonts w:ascii="Times New Roman" w:hAnsi="Times New Roman" w:cs="Times New Roman"/>
              </w:rPr>
              <w:t>integration</w:t>
            </w:r>
          </w:p>
        </w:tc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F7E4A7" w14:textId="77777777" w:rsidR="00693951" w:rsidRPr="00A93660" w:rsidRDefault="006846C4" w:rsidP="002F4D6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3660">
              <w:rPr>
                <w:rFonts w:ascii="Times New Roman" w:hAnsi="Times New Roman" w:cs="Times New Roman"/>
              </w:rPr>
              <w:t>Adds the new field to the form and updates the relevant frontend and backend logic correctly.</w:t>
            </w:r>
          </w:p>
        </w:tc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0BB555" w14:textId="77777777" w:rsidR="00693951" w:rsidRPr="00A93660" w:rsidRDefault="004A1159" w:rsidP="002F4D6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936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384F79" w14:textId="77777777" w:rsidR="00693951" w:rsidRPr="00A93660" w:rsidRDefault="006846C4" w:rsidP="002F4D6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3660">
              <w:rPr>
                <w:rFonts w:ascii="Times New Roman" w:hAnsi="Times New Roman" w:cs="Times New Roman"/>
              </w:rPr>
              <w:t>This is the main development task in the lab test.</w:t>
            </w:r>
          </w:p>
        </w:tc>
      </w:tr>
      <w:tr w:rsidR="00693951" w:rsidRPr="00A93660" w14:paraId="6D496818" w14:textId="77777777">
        <w:trPr>
          <w:jc w:val="center"/>
        </w:trPr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DAC45E" w14:textId="77777777" w:rsidR="00693951" w:rsidRPr="00A93660" w:rsidRDefault="006846C4" w:rsidP="002F4D6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3660">
              <w:rPr>
                <w:rFonts w:ascii="Times New Roman" w:hAnsi="Times New Roman" w:cs="Times New Roman"/>
              </w:rPr>
              <w:t>Home page display and application behavior</w:t>
            </w:r>
          </w:p>
        </w:tc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AC3BE3" w14:textId="77777777" w:rsidR="00693951" w:rsidRPr="00A93660" w:rsidRDefault="00A92366" w:rsidP="002F4D6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3660">
              <w:rPr>
                <w:rFonts w:ascii="Times New Roman" w:hAnsi="Times New Roman" w:cs="Times New Roman"/>
              </w:rPr>
              <w:t>New field</w:t>
            </w:r>
            <w:r w:rsidR="006846C4" w:rsidRPr="00A93660">
              <w:rPr>
                <w:rFonts w:ascii="Times New Roman" w:hAnsi="Times New Roman" w:cs="Times New Roman"/>
              </w:rPr>
              <w:t xml:space="preserve"> is shown properly on the Home page and the overall flow works correctly.</w:t>
            </w:r>
          </w:p>
        </w:tc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826954" w14:textId="77777777" w:rsidR="00693951" w:rsidRPr="00A93660" w:rsidRDefault="004A1289" w:rsidP="002F4D6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936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0F8AB8" w14:textId="77777777" w:rsidR="00693951" w:rsidRPr="00A93660" w:rsidRDefault="006846C4" w:rsidP="002F4D6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3660">
              <w:rPr>
                <w:rFonts w:ascii="Times New Roman" w:hAnsi="Times New Roman" w:cs="Times New Roman"/>
              </w:rPr>
              <w:t>Visible evidence must match the implementation.</w:t>
            </w:r>
          </w:p>
        </w:tc>
      </w:tr>
      <w:tr w:rsidR="00693951" w:rsidRPr="00A93660" w14:paraId="56C90824" w14:textId="77777777">
        <w:trPr>
          <w:jc w:val="center"/>
        </w:trPr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2B43DA" w14:textId="77777777" w:rsidR="00693951" w:rsidRPr="00A93660" w:rsidRDefault="006846C4" w:rsidP="002F4D6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3660">
              <w:rPr>
                <w:rFonts w:ascii="Times New Roman" w:hAnsi="Times New Roman" w:cs="Times New Roman"/>
              </w:rPr>
              <w:t>GitHub repository management</w:t>
            </w:r>
          </w:p>
        </w:tc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D6C1A8" w14:textId="77777777" w:rsidR="00693951" w:rsidRPr="00A93660" w:rsidRDefault="006846C4" w:rsidP="002F4D6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3660">
              <w:rPr>
                <w:rFonts w:ascii="Times New Roman" w:hAnsi="Times New Roman" w:cs="Times New Roman"/>
              </w:rPr>
              <w:t>Creates a public repository and pushes the complete project in a clear structure.</w:t>
            </w:r>
          </w:p>
        </w:tc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D04477" w14:textId="77777777" w:rsidR="00693951" w:rsidRPr="00A93660" w:rsidRDefault="004A1289" w:rsidP="002F4D6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936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DF5B94" w14:textId="77777777" w:rsidR="00693951" w:rsidRPr="00A93660" w:rsidRDefault="006846C4" w:rsidP="002F4D6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3660">
              <w:rPr>
                <w:rFonts w:ascii="Times New Roman" w:hAnsi="Times New Roman" w:cs="Times New Roman"/>
              </w:rPr>
              <w:t>Repository must be accessible to the examiner.</w:t>
            </w:r>
          </w:p>
        </w:tc>
      </w:tr>
      <w:tr w:rsidR="00693951" w:rsidRPr="00A93660" w14:paraId="05614590" w14:textId="77777777">
        <w:trPr>
          <w:jc w:val="center"/>
        </w:trPr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4A42F0" w14:textId="77777777" w:rsidR="00693951" w:rsidRPr="00A93660" w:rsidRDefault="006846C4" w:rsidP="002F4D6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3660">
              <w:rPr>
                <w:rFonts w:ascii="Times New Roman" w:hAnsi="Times New Roman" w:cs="Times New Roman"/>
              </w:rPr>
              <w:t>Backend deployment</w:t>
            </w:r>
          </w:p>
        </w:tc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F6E6AD" w14:textId="77777777" w:rsidR="00693951" w:rsidRPr="00A93660" w:rsidRDefault="006846C4" w:rsidP="002F4D6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3660">
              <w:rPr>
                <w:rFonts w:ascii="Times New Roman" w:hAnsi="Times New Roman" w:cs="Times New Roman"/>
              </w:rPr>
              <w:t>Deploys the backend successfully and provides a valid live backend URL.</w:t>
            </w:r>
          </w:p>
        </w:tc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FC4D7F" w14:textId="77777777" w:rsidR="00693951" w:rsidRPr="00A93660" w:rsidRDefault="004E59BA" w:rsidP="002F4D6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936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35C207" w14:textId="77777777" w:rsidR="00693951" w:rsidRPr="00A93660" w:rsidRDefault="006846C4" w:rsidP="002F4D6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3660">
              <w:rPr>
                <w:rFonts w:ascii="Times New Roman" w:hAnsi="Times New Roman" w:cs="Times New Roman"/>
              </w:rPr>
              <w:t>Backend should support the required live requests.</w:t>
            </w:r>
          </w:p>
        </w:tc>
      </w:tr>
      <w:tr w:rsidR="00693951" w:rsidRPr="00A93660" w14:paraId="6F2B0143" w14:textId="77777777">
        <w:trPr>
          <w:jc w:val="center"/>
        </w:trPr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B64F92" w14:textId="77777777" w:rsidR="00693951" w:rsidRPr="00A93660" w:rsidRDefault="006846C4" w:rsidP="002F4D6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3660">
              <w:rPr>
                <w:rFonts w:ascii="Times New Roman" w:hAnsi="Times New Roman" w:cs="Times New Roman"/>
              </w:rPr>
              <w:t>Frontend deployment and integration</w:t>
            </w:r>
          </w:p>
        </w:tc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177EF7" w14:textId="77777777" w:rsidR="00693951" w:rsidRPr="00A93660" w:rsidRDefault="006846C4" w:rsidP="002F4D6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3660">
              <w:rPr>
                <w:rFonts w:ascii="Times New Roman" w:hAnsi="Times New Roman" w:cs="Times New Roman"/>
              </w:rPr>
              <w:t>Deploys the frontend successfully and connects it to the live backend correctly.</w:t>
            </w:r>
          </w:p>
        </w:tc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6E84FF" w14:textId="77777777" w:rsidR="00693951" w:rsidRPr="00A93660" w:rsidRDefault="00DB1589" w:rsidP="002F4D6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9366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F11E79" w14:textId="77777777" w:rsidR="00693951" w:rsidRPr="00A93660" w:rsidRDefault="006846C4" w:rsidP="002F4D6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3660">
              <w:rPr>
                <w:rFonts w:ascii="Times New Roman" w:hAnsi="Times New Roman" w:cs="Times New Roman"/>
              </w:rPr>
              <w:t>Live application should function end to end.</w:t>
            </w:r>
          </w:p>
        </w:tc>
      </w:tr>
      <w:tr w:rsidR="00693951" w:rsidRPr="00A93660" w14:paraId="58E733F9" w14:textId="77777777">
        <w:trPr>
          <w:jc w:val="center"/>
        </w:trPr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DC6A76" w14:textId="77777777" w:rsidR="00693951" w:rsidRPr="00A93660" w:rsidRDefault="006846C4" w:rsidP="002F4D6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3660">
              <w:rPr>
                <w:rFonts w:ascii="Times New Roman" w:hAnsi="Times New Roman" w:cs="Times New Roman"/>
              </w:rPr>
              <w:t>Submission document quality</w:t>
            </w:r>
          </w:p>
        </w:tc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ED2C47" w14:textId="77777777" w:rsidR="00693951" w:rsidRPr="00A93660" w:rsidRDefault="006846C4" w:rsidP="002F4D6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3660">
              <w:rPr>
                <w:rFonts w:ascii="Times New Roman" w:hAnsi="Times New Roman" w:cs="Times New Roman"/>
              </w:rPr>
              <w:t>Includes all requested details, screenshots, and deployment notes clearly.</w:t>
            </w:r>
          </w:p>
        </w:tc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C8597E" w14:textId="77777777" w:rsidR="00693951" w:rsidRPr="00A93660" w:rsidRDefault="000975AF" w:rsidP="002F4D6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936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1DE502" w14:textId="77777777" w:rsidR="00693951" w:rsidRPr="00A93660" w:rsidRDefault="006846C4" w:rsidP="002F4D6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3660">
              <w:rPr>
                <w:rFonts w:ascii="Times New Roman" w:hAnsi="Times New Roman" w:cs="Times New Roman"/>
              </w:rPr>
              <w:t>Missing evidence will reduce marks.</w:t>
            </w:r>
          </w:p>
        </w:tc>
      </w:tr>
    </w:tbl>
    <w:p w14:paraId="38C1C4C7" w14:textId="77777777" w:rsidR="00693951" w:rsidRPr="00A93660" w:rsidRDefault="0052444A" w:rsidP="002F4D67">
      <w:pPr>
        <w:pStyle w:val="Heading1"/>
        <w:spacing w:line="360" w:lineRule="auto"/>
        <w:rPr>
          <w:rFonts w:ascii="Times New Roman" w:hAnsi="Times New Roman" w:cs="Times New Roman"/>
        </w:rPr>
      </w:pPr>
      <w:r w:rsidRPr="00A93660">
        <w:rPr>
          <w:rFonts w:ascii="Times New Roman" w:hAnsi="Times New Roman" w:cs="Times New Roman"/>
        </w:rPr>
        <w:lastRenderedPageBreak/>
        <w:t>7</w:t>
      </w:r>
      <w:r w:rsidR="006846C4" w:rsidRPr="00A93660">
        <w:rPr>
          <w:rFonts w:ascii="Times New Roman" w:hAnsi="Times New Roman" w:cs="Times New Roman"/>
        </w:rPr>
        <w:t>. Important Rules</w:t>
      </w:r>
    </w:p>
    <w:p w14:paraId="7CA6E0A7" w14:textId="77777777" w:rsidR="00693951" w:rsidRPr="00A93660" w:rsidRDefault="0052444A" w:rsidP="002F4D67">
      <w:pPr>
        <w:pStyle w:val="ListBullet"/>
        <w:spacing w:line="360" w:lineRule="auto"/>
        <w:rPr>
          <w:rFonts w:ascii="Times New Roman" w:hAnsi="Times New Roman" w:cs="Times New Roman"/>
        </w:rPr>
      </w:pPr>
      <w:r w:rsidRPr="00A93660">
        <w:rPr>
          <w:rFonts w:ascii="Times New Roman" w:hAnsi="Times New Roman" w:cs="Times New Roman"/>
        </w:rPr>
        <w:t>This is an individual lab test.</w:t>
      </w:r>
    </w:p>
    <w:p w14:paraId="2905691F" w14:textId="77777777" w:rsidR="00693951" w:rsidRPr="00A93660" w:rsidRDefault="006846C4" w:rsidP="002F4D67">
      <w:pPr>
        <w:pStyle w:val="ListBullet"/>
        <w:spacing w:line="360" w:lineRule="auto"/>
        <w:rPr>
          <w:rFonts w:ascii="Times New Roman" w:hAnsi="Times New Roman" w:cs="Times New Roman"/>
        </w:rPr>
      </w:pPr>
      <w:r w:rsidRPr="00A93660">
        <w:rPr>
          <w:rFonts w:ascii="Times New Roman" w:hAnsi="Times New Roman" w:cs="Times New Roman"/>
        </w:rPr>
        <w:t>Use only your own GitHub account and your own deployment accounts.</w:t>
      </w:r>
    </w:p>
    <w:p w14:paraId="4F9E86E1" w14:textId="77777777" w:rsidR="00693951" w:rsidRPr="00A93660" w:rsidRDefault="006846C4" w:rsidP="002F4D67">
      <w:pPr>
        <w:pStyle w:val="ListBullet"/>
        <w:spacing w:line="360" w:lineRule="auto"/>
        <w:rPr>
          <w:rFonts w:ascii="Times New Roman" w:hAnsi="Times New Roman" w:cs="Times New Roman"/>
        </w:rPr>
      </w:pPr>
      <w:r w:rsidRPr="00A93660">
        <w:rPr>
          <w:rFonts w:ascii="Times New Roman" w:hAnsi="Times New Roman" w:cs="Times New Roman"/>
        </w:rPr>
        <w:t>Do not remove existing core functionality from the provided starter project.</w:t>
      </w:r>
    </w:p>
    <w:p w14:paraId="0FA93D8F" w14:textId="77777777" w:rsidR="00693951" w:rsidRPr="00A93660" w:rsidRDefault="006846C4" w:rsidP="002F4D67">
      <w:pPr>
        <w:pStyle w:val="ListBullet"/>
        <w:spacing w:line="360" w:lineRule="auto"/>
        <w:rPr>
          <w:rFonts w:ascii="Times New Roman" w:hAnsi="Times New Roman" w:cs="Times New Roman"/>
        </w:rPr>
      </w:pPr>
      <w:r w:rsidRPr="00A93660">
        <w:rPr>
          <w:rFonts w:ascii="Times New Roman" w:hAnsi="Times New Roman" w:cs="Times New Roman"/>
        </w:rPr>
        <w:t>Do not submit broken, inaccessible, or private links.</w:t>
      </w:r>
    </w:p>
    <w:p w14:paraId="6AAB45ED" w14:textId="77777777" w:rsidR="00693951" w:rsidRPr="00A93660" w:rsidRDefault="006846C4" w:rsidP="002F4D67">
      <w:pPr>
        <w:pStyle w:val="ListBullet"/>
        <w:spacing w:line="360" w:lineRule="auto"/>
        <w:rPr>
          <w:rFonts w:ascii="Times New Roman" w:hAnsi="Times New Roman" w:cs="Times New Roman"/>
        </w:rPr>
      </w:pPr>
      <w:r w:rsidRPr="00A93660">
        <w:rPr>
          <w:rFonts w:ascii="Times New Roman" w:hAnsi="Times New Roman" w:cs="Times New Roman"/>
        </w:rPr>
        <w:t>Make sure screenshots are readable inside the submission document.</w:t>
      </w:r>
    </w:p>
    <w:p w14:paraId="47A69107" w14:textId="77777777" w:rsidR="00693951" w:rsidRPr="00A93660" w:rsidRDefault="00693951" w:rsidP="002F4D67">
      <w:pPr>
        <w:spacing w:line="360" w:lineRule="auto"/>
        <w:rPr>
          <w:rFonts w:ascii="Times New Roman" w:hAnsi="Times New Roman" w:cs="Times New Roman"/>
        </w:rPr>
      </w:pPr>
    </w:p>
    <w:sectPr w:rsidR="00693951" w:rsidRPr="00A93660" w:rsidSect="00D2218C">
      <w:footerReference w:type="default" r:id="rId24"/>
      <w:pgSz w:w="12240" w:h="15840"/>
      <w:pgMar w:top="1008" w:right="1152" w:bottom="1008" w:left="1152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D8C4A" w14:textId="77777777" w:rsidR="00F6058D" w:rsidRDefault="00F6058D">
      <w:pPr>
        <w:spacing w:after="0" w:line="240" w:lineRule="auto"/>
      </w:pPr>
      <w:r>
        <w:separator/>
      </w:r>
    </w:p>
  </w:endnote>
  <w:endnote w:type="continuationSeparator" w:id="0">
    <w:p w14:paraId="4769FDE6" w14:textId="77777777" w:rsidR="00F6058D" w:rsidRDefault="00F605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22730" w14:textId="77777777" w:rsidR="00693951" w:rsidRDefault="006846C4">
    <w:pPr>
      <w:pStyle w:val="Footer"/>
      <w:jc w:val="center"/>
    </w:pPr>
    <w:r>
      <w:rPr>
        <w:i/>
      </w:rPr>
      <w:t>Item Manager Lab Test – 2 Hour Practical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68F0D" w14:textId="77777777" w:rsidR="00F6058D" w:rsidRDefault="00F6058D">
      <w:pPr>
        <w:spacing w:after="0" w:line="240" w:lineRule="auto"/>
      </w:pPr>
      <w:r>
        <w:separator/>
      </w:r>
    </w:p>
  </w:footnote>
  <w:footnote w:type="continuationSeparator" w:id="0">
    <w:p w14:paraId="3D28BB7A" w14:textId="77777777" w:rsidR="00F6058D" w:rsidRDefault="00F605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A0D8E5E"/>
    <w:multiLevelType w:val="hybridMultilevel"/>
    <w:tmpl w:val="0688D5B9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0BA448E"/>
    <w:lvl w:ilvl="0">
      <w:start w:val="1"/>
      <w:numFmt w:val="bullet"/>
      <w:pStyle w:val="ListBullet2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89062C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B4757E"/>
    <w:multiLevelType w:val="hybridMultilevel"/>
    <w:tmpl w:val="D8C20AF0"/>
    <w:lvl w:ilvl="0" w:tplc="5C3A84F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890B7B"/>
    <w:multiLevelType w:val="multilevel"/>
    <w:tmpl w:val="4EF8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B21C6B"/>
    <w:multiLevelType w:val="hybridMultilevel"/>
    <w:tmpl w:val="5732B314"/>
    <w:lvl w:ilvl="0" w:tplc="5C3A84F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9A5AFB"/>
    <w:multiLevelType w:val="multilevel"/>
    <w:tmpl w:val="41E6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E427B9"/>
    <w:multiLevelType w:val="multilevel"/>
    <w:tmpl w:val="206E700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9E710A"/>
    <w:multiLevelType w:val="hybridMultilevel"/>
    <w:tmpl w:val="9FBEB8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07D6456"/>
    <w:multiLevelType w:val="multilevel"/>
    <w:tmpl w:val="2C50799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143694029">
    <w:abstractNumId w:val="9"/>
  </w:num>
  <w:num w:numId="2" w16cid:durableId="1547378659">
    <w:abstractNumId w:val="7"/>
  </w:num>
  <w:num w:numId="3" w16cid:durableId="1178689651">
    <w:abstractNumId w:val="6"/>
  </w:num>
  <w:num w:numId="4" w16cid:durableId="1015495449">
    <w:abstractNumId w:val="5"/>
  </w:num>
  <w:num w:numId="5" w16cid:durableId="2050690513">
    <w:abstractNumId w:val="8"/>
  </w:num>
  <w:num w:numId="6" w16cid:durableId="1709380944">
    <w:abstractNumId w:val="4"/>
  </w:num>
  <w:num w:numId="7" w16cid:durableId="1738435540">
    <w:abstractNumId w:val="3"/>
  </w:num>
  <w:num w:numId="8" w16cid:durableId="1654212064">
    <w:abstractNumId w:val="2"/>
  </w:num>
  <w:num w:numId="9" w16cid:durableId="895164037">
    <w:abstractNumId w:val="1"/>
  </w:num>
  <w:num w:numId="10" w16cid:durableId="1761759165">
    <w:abstractNumId w:val="11"/>
  </w:num>
  <w:num w:numId="11" w16cid:durableId="275216243">
    <w:abstractNumId w:val="13"/>
  </w:num>
  <w:num w:numId="12" w16cid:durableId="845484693">
    <w:abstractNumId w:val="16"/>
  </w:num>
  <w:num w:numId="13" w16cid:durableId="1345936888">
    <w:abstractNumId w:val="14"/>
  </w:num>
  <w:num w:numId="14" w16cid:durableId="1027173496">
    <w:abstractNumId w:val="15"/>
  </w:num>
  <w:num w:numId="15" w16cid:durableId="1418819541">
    <w:abstractNumId w:val="12"/>
  </w:num>
  <w:num w:numId="16" w16cid:durableId="774057610">
    <w:abstractNumId w:val="10"/>
  </w:num>
  <w:num w:numId="17" w16cid:durableId="1360279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38BA"/>
    <w:rsid w:val="0006063C"/>
    <w:rsid w:val="00095095"/>
    <w:rsid w:val="000975AF"/>
    <w:rsid w:val="000B6D5E"/>
    <w:rsid w:val="000F1E8D"/>
    <w:rsid w:val="0015074B"/>
    <w:rsid w:val="00167E5A"/>
    <w:rsid w:val="001E0391"/>
    <w:rsid w:val="002238AC"/>
    <w:rsid w:val="0029639D"/>
    <w:rsid w:val="002F4D67"/>
    <w:rsid w:val="00326F90"/>
    <w:rsid w:val="00416519"/>
    <w:rsid w:val="00430016"/>
    <w:rsid w:val="00432AFB"/>
    <w:rsid w:val="00460848"/>
    <w:rsid w:val="00491ABB"/>
    <w:rsid w:val="004A1159"/>
    <w:rsid w:val="004A1289"/>
    <w:rsid w:val="004E59BA"/>
    <w:rsid w:val="0052444A"/>
    <w:rsid w:val="0054063A"/>
    <w:rsid w:val="00614BC3"/>
    <w:rsid w:val="0067117F"/>
    <w:rsid w:val="006846C4"/>
    <w:rsid w:val="00693951"/>
    <w:rsid w:val="006E5787"/>
    <w:rsid w:val="00774F48"/>
    <w:rsid w:val="00851C24"/>
    <w:rsid w:val="00881CAF"/>
    <w:rsid w:val="008D2D19"/>
    <w:rsid w:val="008E1B27"/>
    <w:rsid w:val="009013F6"/>
    <w:rsid w:val="00935C10"/>
    <w:rsid w:val="009D60DB"/>
    <w:rsid w:val="00A3510F"/>
    <w:rsid w:val="00A45844"/>
    <w:rsid w:val="00A52002"/>
    <w:rsid w:val="00A62339"/>
    <w:rsid w:val="00A6287C"/>
    <w:rsid w:val="00A92366"/>
    <w:rsid w:val="00A93660"/>
    <w:rsid w:val="00AA1D8D"/>
    <w:rsid w:val="00AC5823"/>
    <w:rsid w:val="00AD60D0"/>
    <w:rsid w:val="00B02A14"/>
    <w:rsid w:val="00B47730"/>
    <w:rsid w:val="00B712D6"/>
    <w:rsid w:val="00BC5FEA"/>
    <w:rsid w:val="00CB0664"/>
    <w:rsid w:val="00D027FF"/>
    <w:rsid w:val="00D2218C"/>
    <w:rsid w:val="00DB1589"/>
    <w:rsid w:val="00ED4822"/>
    <w:rsid w:val="00EE44DF"/>
    <w:rsid w:val="00F32E1C"/>
    <w:rsid w:val="00F411E8"/>
    <w:rsid w:val="00F6058D"/>
    <w:rsid w:val="00F70B64"/>
    <w:rsid w:val="00F75A22"/>
    <w:rsid w:val="00FB69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15F6D2"/>
  <w14:defaultImageDpi w14:val="300"/>
  <w15:docId w15:val="{2D71CFE0-8736-4965-A4AB-93C46DFBD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1567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A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rPr>
      <w:rFonts w:ascii="Aptos" w:hAnsi="Aptos"/>
      <w:color w:val="5A5A5A"/>
      <w:sz w:val="18"/>
    </w:rPr>
  </w:style>
  <w:style w:type="paragraph" w:styleId="NormalWeb">
    <w:name w:val="Normal (Web)"/>
    <w:basedOn w:val="Normal"/>
    <w:uiPriority w:val="99"/>
    <w:semiHidden/>
    <w:unhideWhenUsed/>
    <w:rsid w:val="000438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38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38BA"/>
    <w:rPr>
      <w:rFonts w:ascii="Courier New" w:eastAsia="Times New Roman" w:hAnsi="Courier New" w:cs="Courier New"/>
      <w:sz w:val="20"/>
      <w:szCs w:val="20"/>
    </w:rPr>
  </w:style>
  <w:style w:type="character" w:customStyle="1" w:styleId="d">
    <w:name w:val="ͼd"/>
    <w:basedOn w:val="DefaultParagraphFont"/>
    <w:rsid w:val="000438BA"/>
  </w:style>
  <w:style w:type="character" w:styleId="HTMLCode">
    <w:name w:val="HTML Code"/>
    <w:basedOn w:val="DefaultParagraphFont"/>
    <w:uiPriority w:val="99"/>
    <w:semiHidden/>
    <w:unhideWhenUsed/>
    <w:rsid w:val="000438BA"/>
    <w:rPr>
      <w:rFonts w:ascii="Courier New" w:eastAsia="Times New Roman" w:hAnsi="Courier New" w:cs="Courier New"/>
      <w:sz w:val="20"/>
      <w:szCs w:val="20"/>
    </w:rPr>
  </w:style>
  <w:style w:type="paragraph" w:customStyle="1" w:styleId="paragraph">
    <w:name w:val="paragraph"/>
    <w:basedOn w:val="Normal"/>
    <w:rsid w:val="002238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2238AC"/>
  </w:style>
  <w:style w:type="character" w:customStyle="1" w:styleId="eop">
    <w:name w:val="eop"/>
    <w:basedOn w:val="DefaultParagraphFont"/>
    <w:rsid w:val="002238AC"/>
  </w:style>
  <w:style w:type="character" w:styleId="Hyperlink">
    <w:name w:val="Hyperlink"/>
    <w:basedOn w:val="DefaultParagraphFont"/>
    <w:uiPriority w:val="99"/>
    <w:unhideWhenUsed/>
    <w:rsid w:val="00B02A1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2A14"/>
    <w:rPr>
      <w:color w:val="605E5C"/>
      <w:shd w:val="clear" w:color="auto" w:fill="E1DFDD"/>
    </w:rPr>
  </w:style>
  <w:style w:type="paragraph" w:customStyle="1" w:styleId="Default">
    <w:name w:val="Default"/>
    <w:rsid w:val="00432AFB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  <w:lang w:bidi="si-LK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8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57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5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80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6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12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242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953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354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614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656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770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706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578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175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414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5113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14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94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024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84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858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277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829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038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7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214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993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056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41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0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46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90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124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109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387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630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614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017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781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415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888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08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11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134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433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150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33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421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255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139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982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012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639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79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00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293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10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100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423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496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926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608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975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51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362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157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github.com/IT24103352/WMT_LabTest_Project.git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wmt-labtest-project-4eqh.onrender.com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3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69f1d6b7e8e3512ce7bb53d1--gilded-maamoul-d98068.netlify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D87B61C-B863-4EEB-AA48-5DBA023CD4C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337832b-e06e-4e87-85f5-ecfde68f9c8e}" enabled="1" method="Standard" siteId="{44e3cf94-19c9-4e32-96c3-14f5bf01391a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15</Pages>
  <Words>996</Words>
  <Characters>5679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wazni ahamed</cp:lastModifiedBy>
  <cp:revision>6</cp:revision>
  <cp:lastPrinted>2026-04-29T10:08:00Z</cp:lastPrinted>
  <dcterms:created xsi:type="dcterms:W3CDTF">2026-04-29T10:02:00Z</dcterms:created>
  <dcterms:modified xsi:type="dcterms:W3CDTF">2026-04-29T10:10:00Z</dcterms:modified>
  <cp:category/>
</cp:coreProperties>
</file>